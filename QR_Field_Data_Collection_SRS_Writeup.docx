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8B9E4" w14:textId="77777777" w:rsidR="00D50FCF" w:rsidRDefault="00000000">
      <w:pPr>
        <w:spacing w:before="1800" w:after="160" w:line="240" w:lineRule="auto"/>
        <w:jc w:val="center"/>
      </w:pPr>
      <w:r>
        <w:rPr>
          <w:b/>
          <w:color w:val="0B2545"/>
          <w:sz w:val="52"/>
        </w:rPr>
        <w:t>QR-Based Field Data Collection</w:t>
      </w:r>
      <w:r>
        <w:rPr>
          <w:b/>
          <w:color w:val="0B2545"/>
          <w:sz w:val="52"/>
        </w:rPr>
        <w:br/>
        <w:t>and Monitoring System</w:t>
      </w:r>
    </w:p>
    <w:p w14:paraId="66403BEA" w14:textId="77777777" w:rsidR="00D50FCF" w:rsidRDefault="00000000">
      <w:pPr>
        <w:spacing w:before="80" w:after="480"/>
        <w:jc w:val="center"/>
      </w:pPr>
      <w:r>
        <w:rPr>
          <w:color w:val="1F4D78"/>
          <w:sz w:val="28"/>
        </w:rPr>
        <w:t>System Requirements Specification and Problem Description Write-Up</w:t>
      </w:r>
    </w:p>
    <w:tbl>
      <w:tblPr>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9360"/>
      </w:tblGrid>
      <w:tr w:rsidR="00D50FCF" w14:paraId="715E5A05" w14:textId="77777777">
        <w:trPr>
          <w:tblHeader/>
        </w:trPr>
        <w:tc>
          <w:tcPr>
            <w:tcW w:w="9360" w:type="dxa"/>
            <w:shd w:val="clear" w:color="auto" w:fill="F4F6F9"/>
            <w:tcMar>
              <w:top w:w="80" w:type="dxa"/>
              <w:left w:w="120" w:type="dxa"/>
              <w:bottom w:w="80" w:type="dxa"/>
              <w:right w:w="120" w:type="dxa"/>
            </w:tcMar>
          </w:tcPr>
          <w:p w14:paraId="494762EA" w14:textId="77777777" w:rsidR="00D50FCF" w:rsidRDefault="00000000">
            <w:pPr>
              <w:spacing w:after="60"/>
            </w:pPr>
            <w:r>
              <w:rPr>
                <w:b/>
                <w:color w:val="0B2545"/>
                <w:sz w:val="21"/>
              </w:rPr>
              <w:t>Project focus</w:t>
            </w:r>
          </w:p>
          <w:p w14:paraId="52AA7BDB" w14:textId="77777777" w:rsidR="00D50FCF" w:rsidRDefault="00000000">
            <w:pPr>
              <w:spacing w:after="0"/>
            </w:pPr>
            <w:r>
              <w:rPr>
                <w:sz w:val="21"/>
              </w:rPr>
              <w:t>A lightweight C# system that helps small organizations create field tasks, generate QR-linked mobile forms, collect verified reports from workers, and monitor submissions from a central dashboard.</w:t>
            </w:r>
          </w:p>
        </w:tc>
      </w:tr>
    </w:tbl>
    <w:p w14:paraId="4BB06D5F" w14:textId="77777777" w:rsidR="00D50FCF" w:rsidRDefault="00D50FCF"/>
    <w:tbl>
      <w:tblPr>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2400"/>
        <w:gridCol w:w="6960"/>
      </w:tblGrid>
      <w:tr w:rsidR="00D50FCF" w14:paraId="019D5B05" w14:textId="77777777">
        <w:trPr>
          <w:tblHeader/>
        </w:trPr>
        <w:tc>
          <w:tcPr>
            <w:tcW w:w="2400" w:type="dxa"/>
            <w:shd w:val="clear" w:color="auto" w:fill="F2F4F7"/>
            <w:tcMar>
              <w:top w:w="80" w:type="dxa"/>
              <w:left w:w="120" w:type="dxa"/>
              <w:bottom w:w="80" w:type="dxa"/>
              <w:right w:w="120" w:type="dxa"/>
            </w:tcMar>
            <w:vAlign w:val="center"/>
          </w:tcPr>
          <w:p w14:paraId="4A60C395" w14:textId="77777777" w:rsidR="00D50FCF" w:rsidRDefault="00000000">
            <w:pPr>
              <w:spacing w:after="0"/>
            </w:pPr>
            <w:r>
              <w:rPr>
                <w:b/>
                <w:color w:val="0B2545"/>
                <w:sz w:val="18"/>
              </w:rPr>
              <w:t>Item</w:t>
            </w:r>
          </w:p>
        </w:tc>
        <w:tc>
          <w:tcPr>
            <w:tcW w:w="6960" w:type="dxa"/>
            <w:shd w:val="clear" w:color="auto" w:fill="F2F4F7"/>
            <w:tcMar>
              <w:top w:w="80" w:type="dxa"/>
              <w:left w:w="120" w:type="dxa"/>
              <w:bottom w:w="80" w:type="dxa"/>
              <w:right w:w="120" w:type="dxa"/>
            </w:tcMar>
            <w:vAlign w:val="center"/>
          </w:tcPr>
          <w:p w14:paraId="7D3BFE72" w14:textId="77777777" w:rsidR="00D50FCF" w:rsidRDefault="00000000">
            <w:pPr>
              <w:spacing w:after="0"/>
            </w:pPr>
            <w:r>
              <w:rPr>
                <w:b/>
                <w:color w:val="0B2545"/>
                <w:sz w:val="18"/>
              </w:rPr>
              <w:t>Description</w:t>
            </w:r>
          </w:p>
        </w:tc>
      </w:tr>
      <w:tr w:rsidR="00D50FCF" w14:paraId="0CF16976" w14:textId="77777777">
        <w:tc>
          <w:tcPr>
            <w:tcW w:w="2400" w:type="dxa"/>
            <w:tcMar>
              <w:top w:w="80" w:type="dxa"/>
              <w:left w:w="120" w:type="dxa"/>
              <w:bottom w:w="80" w:type="dxa"/>
              <w:right w:w="120" w:type="dxa"/>
            </w:tcMar>
            <w:vAlign w:val="center"/>
          </w:tcPr>
          <w:p w14:paraId="0CB98F2F" w14:textId="77777777" w:rsidR="00D50FCF" w:rsidRDefault="00000000">
            <w:pPr>
              <w:spacing w:after="0"/>
            </w:pPr>
            <w:r>
              <w:rPr>
                <w:color w:val="000000"/>
                <w:sz w:val="18"/>
              </w:rPr>
              <w:t>Project type</w:t>
            </w:r>
          </w:p>
        </w:tc>
        <w:tc>
          <w:tcPr>
            <w:tcW w:w="6960" w:type="dxa"/>
            <w:tcMar>
              <w:top w:w="80" w:type="dxa"/>
              <w:left w:w="120" w:type="dxa"/>
              <w:bottom w:w="80" w:type="dxa"/>
              <w:right w:w="120" w:type="dxa"/>
            </w:tcMar>
            <w:vAlign w:val="center"/>
          </w:tcPr>
          <w:p w14:paraId="45B6B2AD" w14:textId="77777777" w:rsidR="00D50FCF" w:rsidRDefault="00000000">
            <w:pPr>
              <w:spacing w:after="0"/>
            </w:pPr>
            <w:r>
              <w:rPr>
                <w:color w:val="000000"/>
                <w:sz w:val="18"/>
              </w:rPr>
              <w:t>C# final project planning document</w:t>
            </w:r>
          </w:p>
        </w:tc>
      </w:tr>
      <w:tr w:rsidR="00D50FCF" w14:paraId="10DCE86B" w14:textId="77777777">
        <w:tc>
          <w:tcPr>
            <w:tcW w:w="2400" w:type="dxa"/>
            <w:tcMar>
              <w:top w:w="80" w:type="dxa"/>
              <w:left w:w="120" w:type="dxa"/>
              <w:bottom w:w="80" w:type="dxa"/>
              <w:right w:w="120" w:type="dxa"/>
            </w:tcMar>
            <w:vAlign w:val="center"/>
          </w:tcPr>
          <w:p w14:paraId="24677E21" w14:textId="77777777" w:rsidR="00D50FCF" w:rsidRDefault="00000000">
            <w:pPr>
              <w:spacing w:after="0"/>
            </w:pPr>
            <w:r>
              <w:rPr>
                <w:color w:val="000000"/>
                <w:sz w:val="18"/>
              </w:rPr>
              <w:t>Demonstration case</w:t>
            </w:r>
          </w:p>
        </w:tc>
        <w:tc>
          <w:tcPr>
            <w:tcW w:w="6960" w:type="dxa"/>
            <w:tcMar>
              <w:top w:w="80" w:type="dxa"/>
              <w:left w:w="120" w:type="dxa"/>
              <w:bottom w:w="80" w:type="dxa"/>
              <w:right w:w="120" w:type="dxa"/>
            </w:tcMar>
            <w:vAlign w:val="center"/>
          </w:tcPr>
          <w:p w14:paraId="315E7C8D" w14:textId="77777777" w:rsidR="00D50FCF" w:rsidRDefault="00000000">
            <w:pPr>
              <w:spacing w:after="0"/>
            </w:pPr>
            <w:r>
              <w:rPr>
                <w:color w:val="000000"/>
                <w:sz w:val="18"/>
              </w:rPr>
              <w:t>Equipment or asset inspection and field reporting</w:t>
            </w:r>
          </w:p>
        </w:tc>
      </w:tr>
      <w:tr w:rsidR="00D50FCF" w14:paraId="2546BBFC" w14:textId="77777777">
        <w:tc>
          <w:tcPr>
            <w:tcW w:w="2400" w:type="dxa"/>
            <w:tcMar>
              <w:top w:w="80" w:type="dxa"/>
              <w:left w:w="120" w:type="dxa"/>
              <w:bottom w:w="80" w:type="dxa"/>
              <w:right w:w="120" w:type="dxa"/>
            </w:tcMar>
            <w:vAlign w:val="center"/>
          </w:tcPr>
          <w:p w14:paraId="05CD1762" w14:textId="77777777" w:rsidR="00D50FCF" w:rsidRDefault="00000000">
            <w:pPr>
              <w:spacing w:after="0"/>
            </w:pPr>
            <w:r>
              <w:rPr>
                <w:color w:val="000000"/>
                <w:sz w:val="18"/>
              </w:rPr>
              <w:t>Primary users</w:t>
            </w:r>
          </w:p>
        </w:tc>
        <w:tc>
          <w:tcPr>
            <w:tcW w:w="6960" w:type="dxa"/>
            <w:tcMar>
              <w:top w:w="80" w:type="dxa"/>
              <w:left w:w="120" w:type="dxa"/>
              <w:bottom w:w="80" w:type="dxa"/>
              <w:right w:w="120" w:type="dxa"/>
            </w:tcMar>
            <w:vAlign w:val="center"/>
          </w:tcPr>
          <w:p w14:paraId="2806BB28" w14:textId="77777777" w:rsidR="00D50FCF" w:rsidRDefault="00000000">
            <w:pPr>
              <w:spacing w:after="0"/>
            </w:pPr>
            <w:r>
              <w:rPr>
                <w:color w:val="000000"/>
                <w:sz w:val="18"/>
              </w:rPr>
              <w:t>Administrator/manager and field worker</w:t>
            </w:r>
          </w:p>
        </w:tc>
      </w:tr>
      <w:tr w:rsidR="00D50FCF" w14:paraId="2E4EB9A3" w14:textId="77777777">
        <w:tc>
          <w:tcPr>
            <w:tcW w:w="2400" w:type="dxa"/>
            <w:tcMar>
              <w:top w:w="80" w:type="dxa"/>
              <w:left w:w="120" w:type="dxa"/>
              <w:bottom w:w="80" w:type="dxa"/>
              <w:right w:w="120" w:type="dxa"/>
            </w:tcMar>
            <w:vAlign w:val="center"/>
          </w:tcPr>
          <w:p w14:paraId="25A66CD8" w14:textId="77777777" w:rsidR="00D50FCF" w:rsidRDefault="00000000">
            <w:pPr>
              <w:spacing w:after="0"/>
            </w:pPr>
            <w:r>
              <w:rPr>
                <w:color w:val="000000"/>
                <w:sz w:val="18"/>
              </w:rPr>
              <w:t>Prepared date</w:t>
            </w:r>
          </w:p>
        </w:tc>
        <w:tc>
          <w:tcPr>
            <w:tcW w:w="6960" w:type="dxa"/>
            <w:tcMar>
              <w:top w:w="80" w:type="dxa"/>
              <w:left w:w="120" w:type="dxa"/>
              <w:bottom w:w="80" w:type="dxa"/>
              <w:right w:w="120" w:type="dxa"/>
            </w:tcMar>
            <w:vAlign w:val="center"/>
          </w:tcPr>
          <w:p w14:paraId="7CAA5A14" w14:textId="77777777" w:rsidR="00D50FCF" w:rsidRDefault="00000000">
            <w:pPr>
              <w:spacing w:after="0"/>
            </w:pPr>
            <w:r>
              <w:rPr>
                <w:color w:val="000000"/>
                <w:sz w:val="18"/>
              </w:rPr>
              <w:t>30 June 2026</w:t>
            </w:r>
          </w:p>
        </w:tc>
      </w:tr>
    </w:tbl>
    <w:p w14:paraId="1D346C2C" w14:textId="77777777" w:rsidR="00D50FCF" w:rsidRDefault="00D50FCF"/>
    <w:p w14:paraId="7F26922C" w14:textId="77777777" w:rsidR="00D50FCF" w:rsidRDefault="00000000">
      <w:r>
        <w:br w:type="page"/>
      </w:r>
    </w:p>
    <w:p w14:paraId="05C2990D" w14:textId="77777777" w:rsidR="00D50FCF" w:rsidRDefault="00000000">
      <w:pPr>
        <w:pStyle w:val="Heading1"/>
        <w:spacing w:before="320" w:after="160"/>
      </w:pPr>
      <w:r>
        <w:rPr>
          <w:rFonts w:ascii="Calibri" w:hAnsi="Calibri"/>
          <w:color w:val="2E74B5"/>
          <w:sz w:val="32"/>
        </w:rPr>
        <w:lastRenderedPageBreak/>
        <w:t>Contents</w:t>
      </w:r>
    </w:p>
    <w:p w14:paraId="15762CF7" w14:textId="77777777" w:rsidR="00D50FCF" w:rsidRDefault="00000000">
      <w:pPr>
        <w:spacing w:after="40"/>
      </w:pPr>
      <w:r>
        <w:t>1. Executive Overview</w:t>
      </w:r>
    </w:p>
    <w:p w14:paraId="71A7BDC5" w14:textId="77777777" w:rsidR="00D50FCF" w:rsidRDefault="00000000">
      <w:pPr>
        <w:spacing w:after="40"/>
      </w:pPr>
      <w:r>
        <w:t>2. Background of the Study</w:t>
      </w:r>
    </w:p>
    <w:p w14:paraId="4B2817B1" w14:textId="77777777" w:rsidR="00D50FCF" w:rsidRDefault="00000000">
      <w:pPr>
        <w:spacing w:after="40"/>
      </w:pPr>
      <w:r>
        <w:t>3. Existing Practice and Related Systems</w:t>
      </w:r>
    </w:p>
    <w:p w14:paraId="5C21B525" w14:textId="77777777" w:rsidR="00D50FCF" w:rsidRDefault="00000000">
      <w:pPr>
        <w:spacing w:after="40"/>
      </w:pPr>
      <w:r>
        <w:t>4. Problem Description</w:t>
      </w:r>
    </w:p>
    <w:p w14:paraId="142F3019" w14:textId="77777777" w:rsidR="00D50FCF" w:rsidRDefault="00000000">
      <w:pPr>
        <w:spacing w:after="40"/>
      </w:pPr>
      <w:r>
        <w:t>5. Problem Statement</w:t>
      </w:r>
    </w:p>
    <w:p w14:paraId="7154F8E2" w14:textId="77777777" w:rsidR="00D50FCF" w:rsidRDefault="00000000">
      <w:pPr>
        <w:spacing w:after="40"/>
      </w:pPr>
      <w:r>
        <w:t>6. Aim and Objectives</w:t>
      </w:r>
    </w:p>
    <w:p w14:paraId="63DCF315" w14:textId="77777777" w:rsidR="00D50FCF" w:rsidRDefault="00000000">
      <w:pPr>
        <w:spacing w:after="40"/>
      </w:pPr>
      <w:r>
        <w:t>7. Scope of the Proposed System</w:t>
      </w:r>
    </w:p>
    <w:p w14:paraId="2E664592" w14:textId="77777777" w:rsidR="00D50FCF" w:rsidRDefault="00000000">
      <w:pPr>
        <w:spacing w:after="40"/>
      </w:pPr>
      <w:r>
        <w:t>8. System Users</w:t>
      </w:r>
    </w:p>
    <w:p w14:paraId="2487BCD2" w14:textId="77777777" w:rsidR="00D50FCF" w:rsidRDefault="00000000">
      <w:pPr>
        <w:spacing w:after="40"/>
      </w:pPr>
      <w:r>
        <w:t>9. Functional Requirements</w:t>
      </w:r>
    </w:p>
    <w:p w14:paraId="06638269" w14:textId="77777777" w:rsidR="00D50FCF" w:rsidRDefault="00000000">
      <w:pPr>
        <w:spacing w:after="40"/>
      </w:pPr>
      <w:r>
        <w:t>10. Non-Functional Requirements</w:t>
      </w:r>
    </w:p>
    <w:p w14:paraId="328E9983" w14:textId="77777777" w:rsidR="00D50FCF" w:rsidRDefault="00000000">
      <w:pPr>
        <w:spacing w:after="40"/>
      </w:pPr>
      <w:r>
        <w:t>11. Business Rules and Data Validation</w:t>
      </w:r>
    </w:p>
    <w:p w14:paraId="23A4063E" w14:textId="77777777" w:rsidR="00D50FCF" w:rsidRDefault="00000000">
      <w:pPr>
        <w:spacing w:after="40"/>
      </w:pPr>
      <w:r>
        <w:t>12. System Inputs and Outputs</w:t>
      </w:r>
    </w:p>
    <w:p w14:paraId="66902F38" w14:textId="77777777" w:rsidR="00D50FCF" w:rsidRDefault="00000000">
      <w:pPr>
        <w:spacing w:after="40"/>
      </w:pPr>
      <w:r>
        <w:t>13. Use Cases</w:t>
      </w:r>
    </w:p>
    <w:p w14:paraId="4470681C" w14:textId="77777777" w:rsidR="00D50FCF" w:rsidRDefault="00000000">
      <w:pPr>
        <w:spacing w:after="40"/>
      </w:pPr>
      <w:r>
        <w:t>14. Proposed Architecture, Diagram, and Tools</w:t>
      </w:r>
    </w:p>
    <w:p w14:paraId="2756E22D" w14:textId="77777777" w:rsidR="00D50FCF" w:rsidRDefault="00000000">
      <w:pPr>
        <w:spacing w:after="40"/>
      </w:pPr>
      <w:r>
        <w:t>15. MVP, Future Enhancements, and Success Criteria</w:t>
      </w:r>
    </w:p>
    <w:p w14:paraId="4B2F9052" w14:textId="77777777" w:rsidR="00D50FCF" w:rsidRDefault="00000000">
      <w:pPr>
        <w:spacing w:after="40"/>
      </w:pPr>
      <w:r>
        <w:t>16. Conclusion</w:t>
      </w:r>
    </w:p>
    <w:p w14:paraId="7AC06790" w14:textId="77777777" w:rsidR="00D50FCF" w:rsidRDefault="00000000">
      <w:pPr>
        <w:spacing w:after="40"/>
      </w:pPr>
      <w:r>
        <w:t>17. References</w:t>
      </w:r>
    </w:p>
    <w:p w14:paraId="4251EDFB" w14:textId="77777777" w:rsidR="00D50FCF" w:rsidRDefault="00000000">
      <w:r>
        <w:br w:type="page"/>
      </w:r>
    </w:p>
    <w:p w14:paraId="5C239AF6" w14:textId="77777777" w:rsidR="00D50FCF" w:rsidRDefault="00000000">
      <w:pPr>
        <w:pStyle w:val="Heading1"/>
        <w:spacing w:before="320" w:after="160"/>
      </w:pPr>
      <w:r>
        <w:rPr>
          <w:rFonts w:ascii="Calibri" w:hAnsi="Calibri"/>
          <w:color w:val="2E74B5"/>
          <w:sz w:val="32"/>
        </w:rPr>
        <w:lastRenderedPageBreak/>
        <w:t>1. Executive Overview</w:t>
      </w:r>
    </w:p>
    <w:p w14:paraId="5CFCB4F8" w14:textId="77777777" w:rsidR="00D50FCF" w:rsidRDefault="00000000">
      <w:r>
        <w:t>Organizations often depend on workers who operate outside the office to inspect assets, collect operational data, confirm completed work, report faults, and provide evidence from different locations. In many small organizations, these field reports are still handled through paper forms, phone calls, WhatsApp messages, spreadsheets, or informal verbal updates. These methods may be familiar, but they make it difficult to verify the accuracy, completeness, timing, and location of submitted reports.</w:t>
      </w:r>
    </w:p>
    <w:p w14:paraId="65B7739F" w14:textId="77777777" w:rsidR="00D50FCF" w:rsidRDefault="00000000">
      <w:r>
        <w:t>The proposed QR-Based Field Data Collection and Monitoring System is intended to solve this problem by giving managers a simple platform for creating field tasks, generating QR codes linked to mobile forms, receiving structured reports from workers, and viewing submissions through a dashboard. The system is planned as a C# web-based solution that can be demonstrated on a laptop and mobile phone connected to the same network.</w:t>
      </w:r>
    </w:p>
    <w:tbl>
      <w:tblPr>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9360"/>
      </w:tblGrid>
      <w:tr w:rsidR="00D50FCF" w14:paraId="7C72DAE5" w14:textId="77777777">
        <w:trPr>
          <w:tblHeader/>
        </w:trPr>
        <w:tc>
          <w:tcPr>
            <w:tcW w:w="9360" w:type="dxa"/>
            <w:shd w:val="clear" w:color="auto" w:fill="F4F6F9"/>
            <w:tcMar>
              <w:top w:w="80" w:type="dxa"/>
              <w:left w:w="120" w:type="dxa"/>
              <w:bottom w:w="80" w:type="dxa"/>
              <w:right w:w="120" w:type="dxa"/>
            </w:tcMar>
          </w:tcPr>
          <w:p w14:paraId="49DB7952" w14:textId="77777777" w:rsidR="00D50FCF" w:rsidRDefault="00000000">
            <w:pPr>
              <w:spacing w:after="60"/>
            </w:pPr>
            <w:r>
              <w:rPr>
                <w:b/>
                <w:color w:val="0B2545"/>
                <w:sz w:val="21"/>
              </w:rPr>
              <w:t>Core idea</w:t>
            </w:r>
          </w:p>
          <w:p w14:paraId="03CA2179" w14:textId="77777777" w:rsidR="00D50FCF" w:rsidRDefault="00000000">
            <w:pPr>
              <w:spacing w:after="0"/>
            </w:pPr>
            <w:r>
              <w:rPr>
                <w:sz w:val="21"/>
              </w:rPr>
              <w:t>The system turns scattered field updates into structured, task-specific, evidence-backed reports that can be monitored from one central dashboard.</w:t>
            </w:r>
          </w:p>
        </w:tc>
      </w:tr>
    </w:tbl>
    <w:p w14:paraId="5D448F61" w14:textId="77777777" w:rsidR="00D50FCF" w:rsidRDefault="00D50FCF"/>
    <w:p w14:paraId="2A3D76BF" w14:textId="77777777" w:rsidR="00D50FCF" w:rsidRDefault="00000000">
      <w:pPr>
        <w:pStyle w:val="Heading1"/>
        <w:spacing w:before="320" w:after="160"/>
      </w:pPr>
      <w:r>
        <w:rPr>
          <w:rFonts w:ascii="Calibri" w:hAnsi="Calibri"/>
          <w:color w:val="2E74B5"/>
          <w:sz w:val="32"/>
        </w:rPr>
        <w:t>2. Background of the Study</w:t>
      </w:r>
    </w:p>
    <w:p w14:paraId="1301568E" w14:textId="77777777" w:rsidR="00D50FCF" w:rsidRDefault="00000000">
      <w:r>
        <w:t>In many industries, important work happens away from the central office. Utility companies inspect poles and meters, maintenance teams check equipment, construction supervisors visit project sites, retail staff perform store audits, agricultural officers collect field observations, and delivery teams confirm completed drop-offs. In each case, the field worker must collect information and send it back to a manager or office team.</w:t>
      </w:r>
    </w:p>
    <w:p w14:paraId="35623EE8" w14:textId="77777777" w:rsidR="00D50FCF" w:rsidRDefault="00000000">
      <w:r>
        <w:t>Traditionally, this information has been collected using manual or semi-digital methods. A worker may complete a paper form, send a photo through WhatsApp, call a supervisor, update an Excel sheet, or report verbally at the end of the day. These approaches can work for very small tasks, but they become unreliable when the organization needs consistent records, evidence, timestamps, location data, and report summaries.</w:t>
      </w:r>
    </w:p>
    <w:p w14:paraId="15142266" w14:textId="77777777" w:rsidR="00D50FCF" w:rsidRDefault="00000000">
      <w:r>
        <w:t>As organizations become more dependent on timely and accurate operational information, there is a growing need for field data collection systems that can guide workers to provide the required information in a standard format. A structured digital system can reduce incomplete reports, connect evidence to the correct task, store records in a database, and make information easier to search, filter, analyze, and retrieve.</w:t>
      </w:r>
    </w:p>
    <w:p w14:paraId="40786DE9" w14:textId="77777777" w:rsidR="00D50FCF" w:rsidRDefault="00000000">
      <w:r>
        <w:t>QR code technology provides a simple bridge between a physical task and a digital form. Instead of manually typing a task number, a field worker can scan a QR code using a mobile phone and immediately open the correct form for that specific task or asset. The form can request text responses, status selections, comments, photos, and GPS location. Once the worker submits the form, the manager can review the information from a dashboard.</w:t>
      </w:r>
    </w:p>
    <w:p w14:paraId="671D48BA" w14:textId="77777777" w:rsidR="00D50FCF" w:rsidRDefault="00000000">
      <w:pPr>
        <w:pStyle w:val="Heading1"/>
        <w:spacing w:before="320" w:after="160"/>
      </w:pPr>
      <w:r>
        <w:rPr>
          <w:rFonts w:ascii="Calibri" w:hAnsi="Calibri"/>
          <w:color w:val="2E74B5"/>
          <w:sz w:val="32"/>
        </w:rPr>
        <w:lastRenderedPageBreak/>
        <w:t>3. Existing Practice and Related Systems</w:t>
      </w:r>
    </w:p>
    <w:p w14:paraId="697BF38A" w14:textId="77777777" w:rsidR="00D50FCF" w:rsidRDefault="00000000">
      <w:r>
        <w:t>The problem of field data collection is not new. Several digital systems already provide form creation, mobile data collection, dashboards, or field service workflows. These systems show that the problem is real and commercially relevant. However, many of them are either broad survey tools, enterprise-grade platforms, cloud-dependent services, low-code environments, or systems that may be too complex or costly for small organizations and student-level implementation.</w:t>
      </w:r>
    </w:p>
    <w:tbl>
      <w:tblPr>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2200"/>
        <w:gridCol w:w="3300"/>
        <w:gridCol w:w="3860"/>
      </w:tblGrid>
      <w:tr w:rsidR="00D50FCF" w14:paraId="13D42BB8" w14:textId="77777777">
        <w:trPr>
          <w:tblHeader/>
        </w:trPr>
        <w:tc>
          <w:tcPr>
            <w:tcW w:w="2200" w:type="dxa"/>
            <w:shd w:val="clear" w:color="auto" w:fill="F2F4F7"/>
            <w:tcMar>
              <w:top w:w="80" w:type="dxa"/>
              <w:left w:w="120" w:type="dxa"/>
              <w:bottom w:w="80" w:type="dxa"/>
              <w:right w:w="120" w:type="dxa"/>
            </w:tcMar>
            <w:vAlign w:val="center"/>
          </w:tcPr>
          <w:p w14:paraId="533AEB85" w14:textId="77777777" w:rsidR="00D50FCF" w:rsidRDefault="00000000">
            <w:pPr>
              <w:spacing w:after="0"/>
            </w:pPr>
            <w:r>
              <w:rPr>
                <w:b/>
                <w:color w:val="0B2545"/>
                <w:sz w:val="18"/>
              </w:rPr>
              <w:t>System type</w:t>
            </w:r>
          </w:p>
        </w:tc>
        <w:tc>
          <w:tcPr>
            <w:tcW w:w="3300" w:type="dxa"/>
            <w:shd w:val="clear" w:color="auto" w:fill="F2F4F7"/>
            <w:tcMar>
              <w:top w:w="80" w:type="dxa"/>
              <w:left w:w="120" w:type="dxa"/>
              <w:bottom w:w="80" w:type="dxa"/>
              <w:right w:w="120" w:type="dxa"/>
            </w:tcMar>
            <w:vAlign w:val="center"/>
          </w:tcPr>
          <w:p w14:paraId="166A26DC" w14:textId="77777777" w:rsidR="00D50FCF" w:rsidRDefault="00000000">
            <w:pPr>
              <w:spacing w:after="0"/>
            </w:pPr>
            <w:r>
              <w:rPr>
                <w:b/>
                <w:color w:val="0B2545"/>
                <w:sz w:val="18"/>
              </w:rPr>
              <w:t>What it provides</w:t>
            </w:r>
          </w:p>
        </w:tc>
        <w:tc>
          <w:tcPr>
            <w:tcW w:w="3860" w:type="dxa"/>
            <w:shd w:val="clear" w:color="auto" w:fill="F2F4F7"/>
            <w:tcMar>
              <w:top w:w="80" w:type="dxa"/>
              <w:left w:w="120" w:type="dxa"/>
              <w:bottom w:w="80" w:type="dxa"/>
              <w:right w:w="120" w:type="dxa"/>
            </w:tcMar>
            <w:vAlign w:val="center"/>
          </w:tcPr>
          <w:p w14:paraId="01617BB9" w14:textId="77777777" w:rsidR="00D50FCF" w:rsidRDefault="00000000">
            <w:pPr>
              <w:spacing w:after="0"/>
            </w:pPr>
            <w:r>
              <w:rPr>
                <w:b/>
                <w:color w:val="0B2545"/>
                <w:sz w:val="18"/>
              </w:rPr>
              <w:t>Relevance to this project</w:t>
            </w:r>
          </w:p>
        </w:tc>
      </w:tr>
      <w:tr w:rsidR="00D50FCF" w14:paraId="06B048B1" w14:textId="77777777">
        <w:tc>
          <w:tcPr>
            <w:tcW w:w="2200" w:type="dxa"/>
            <w:tcMar>
              <w:top w:w="80" w:type="dxa"/>
              <w:left w:w="120" w:type="dxa"/>
              <w:bottom w:w="80" w:type="dxa"/>
              <w:right w:w="120" w:type="dxa"/>
            </w:tcMar>
            <w:vAlign w:val="center"/>
          </w:tcPr>
          <w:p w14:paraId="4D9DFE92" w14:textId="77777777" w:rsidR="00D50FCF" w:rsidRDefault="00000000">
            <w:pPr>
              <w:spacing w:after="0"/>
            </w:pPr>
            <w:r>
              <w:rPr>
                <w:color w:val="000000"/>
                <w:sz w:val="18"/>
              </w:rPr>
              <w:t>Google Forms / Microsoft Forms</w:t>
            </w:r>
          </w:p>
        </w:tc>
        <w:tc>
          <w:tcPr>
            <w:tcW w:w="3300" w:type="dxa"/>
            <w:tcMar>
              <w:top w:w="80" w:type="dxa"/>
              <w:left w:w="120" w:type="dxa"/>
              <w:bottom w:w="80" w:type="dxa"/>
              <w:right w:w="120" w:type="dxa"/>
            </w:tcMar>
            <w:vAlign w:val="center"/>
          </w:tcPr>
          <w:p w14:paraId="413C0C61" w14:textId="77777777" w:rsidR="00D50FCF" w:rsidRDefault="00000000">
            <w:pPr>
              <w:spacing w:after="0"/>
            </w:pPr>
            <w:r>
              <w:rPr>
                <w:color w:val="000000"/>
                <w:sz w:val="18"/>
              </w:rPr>
              <w:t>General online form creation and response collection.</w:t>
            </w:r>
          </w:p>
        </w:tc>
        <w:tc>
          <w:tcPr>
            <w:tcW w:w="3860" w:type="dxa"/>
            <w:tcMar>
              <w:top w:w="80" w:type="dxa"/>
              <w:left w:w="120" w:type="dxa"/>
              <w:bottom w:w="80" w:type="dxa"/>
              <w:right w:w="120" w:type="dxa"/>
            </w:tcMar>
            <w:vAlign w:val="center"/>
          </w:tcPr>
          <w:p w14:paraId="37B3C599" w14:textId="77777777" w:rsidR="00D50FCF" w:rsidRDefault="00000000">
            <w:pPr>
              <w:spacing w:after="0"/>
            </w:pPr>
            <w:r>
              <w:rPr>
                <w:color w:val="000000"/>
                <w:sz w:val="18"/>
              </w:rPr>
              <w:t>Useful for surveys, but not focused on task-specific field verification, GPS evidence, or operational monitoring.</w:t>
            </w:r>
          </w:p>
        </w:tc>
      </w:tr>
      <w:tr w:rsidR="00D50FCF" w14:paraId="7D6F4761" w14:textId="77777777">
        <w:tc>
          <w:tcPr>
            <w:tcW w:w="2200" w:type="dxa"/>
            <w:tcMar>
              <w:top w:w="80" w:type="dxa"/>
              <w:left w:w="120" w:type="dxa"/>
              <w:bottom w:w="80" w:type="dxa"/>
              <w:right w:w="120" w:type="dxa"/>
            </w:tcMar>
            <w:vAlign w:val="center"/>
          </w:tcPr>
          <w:p w14:paraId="33E15411" w14:textId="77777777" w:rsidR="00D50FCF" w:rsidRDefault="00000000">
            <w:pPr>
              <w:spacing w:after="0"/>
            </w:pPr>
            <w:r>
              <w:rPr>
                <w:color w:val="000000"/>
                <w:sz w:val="18"/>
              </w:rPr>
              <w:t>ODK / KoboToolbox</w:t>
            </w:r>
          </w:p>
        </w:tc>
        <w:tc>
          <w:tcPr>
            <w:tcW w:w="3300" w:type="dxa"/>
            <w:tcMar>
              <w:top w:w="80" w:type="dxa"/>
              <w:left w:w="120" w:type="dxa"/>
              <w:bottom w:w="80" w:type="dxa"/>
              <w:right w:w="120" w:type="dxa"/>
            </w:tcMar>
            <w:vAlign w:val="center"/>
          </w:tcPr>
          <w:p w14:paraId="6662D8A1" w14:textId="77777777" w:rsidR="00D50FCF" w:rsidRDefault="00000000">
            <w:pPr>
              <w:spacing w:after="0"/>
            </w:pPr>
            <w:r>
              <w:rPr>
                <w:color w:val="000000"/>
                <w:sz w:val="18"/>
              </w:rPr>
              <w:t>Mobile data collection platforms often used in research, development, and humanitarian work.</w:t>
            </w:r>
          </w:p>
        </w:tc>
        <w:tc>
          <w:tcPr>
            <w:tcW w:w="3860" w:type="dxa"/>
            <w:tcMar>
              <w:top w:w="80" w:type="dxa"/>
              <w:left w:w="120" w:type="dxa"/>
              <w:bottom w:w="80" w:type="dxa"/>
              <w:right w:w="120" w:type="dxa"/>
            </w:tcMar>
            <w:vAlign w:val="center"/>
          </w:tcPr>
          <w:p w14:paraId="791D8B20" w14:textId="77777777" w:rsidR="00D50FCF" w:rsidRDefault="00000000">
            <w:pPr>
              <w:spacing w:after="0"/>
            </w:pPr>
            <w:r>
              <w:rPr>
                <w:color w:val="000000"/>
                <w:sz w:val="18"/>
              </w:rPr>
              <w:t>Very strong for surveys and offline data collection, but broader than a simple C# task-monitoring prototype.</w:t>
            </w:r>
          </w:p>
        </w:tc>
      </w:tr>
      <w:tr w:rsidR="00D50FCF" w14:paraId="3477B8E6" w14:textId="77777777">
        <w:tc>
          <w:tcPr>
            <w:tcW w:w="2200" w:type="dxa"/>
            <w:tcMar>
              <w:top w:w="80" w:type="dxa"/>
              <w:left w:w="120" w:type="dxa"/>
              <w:bottom w:w="80" w:type="dxa"/>
              <w:right w:w="120" w:type="dxa"/>
            </w:tcMar>
            <w:vAlign w:val="center"/>
          </w:tcPr>
          <w:p w14:paraId="31123EB6" w14:textId="77777777" w:rsidR="00D50FCF" w:rsidRDefault="00000000">
            <w:pPr>
              <w:spacing w:after="0"/>
            </w:pPr>
            <w:r>
              <w:rPr>
                <w:color w:val="000000"/>
                <w:sz w:val="18"/>
              </w:rPr>
              <w:t>ArcGIS Survey123</w:t>
            </w:r>
          </w:p>
        </w:tc>
        <w:tc>
          <w:tcPr>
            <w:tcW w:w="3300" w:type="dxa"/>
            <w:tcMar>
              <w:top w:w="80" w:type="dxa"/>
              <w:left w:w="120" w:type="dxa"/>
              <w:bottom w:w="80" w:type="dxa"/>
              <w:right w:w="120" w:type="dxa"/>
            </w:tcMar>
            <w:vAlign w:val="center"/>
          </w:tcPr>
          <w:p w14:paraId="23FCAA4E" w14:textId="77777777" w:rsidR="00D50FCF" w:rsidRDefault="00000000">
            <w:pPr>
              <w:spacing w:after="0"/>
            </w:pPr>
            <w:r>
              <w:rPr>
                <w:color w:val="000000"/>
                <w:sz w:val="18"/>
              </w:rPr>
              <w:t>Smart forms connected to mapping and GIS workflows.</w:t>
            </w:r>
          </w:p>
        </w:tc>
        <w:tc>
          <w:tcPr>
            <w:tcW w:w="3860" w:type="dxa"/>
            <w:tcMar>
              <w:top w:w="80" w:type="dxa"/>
              <w:left w:w="120" w:type="dxa"/>
              <w:bottom w:w="80" w:type="dxa"/>
              <w:right w:w="120" w:type="dxa"/>
            </w:tcMar>
            <w:vAlign w:val="center"/>
          </w:tcPr>
          <w:p w14:paraId="2F1E322D" w14:textId="77777777" w:rsidR="00D50FCF" w:rsidRDefault="00000000">
            <w:pPr>
              <w:spacing w:after="0"/>
            </w:pPr>
            <w:r>
              <w:rPr>
                <w:color w:val="000000"/>
                <w:sz w:val="18"/>
              </w:rPr>
              <w:t>Strong location features, but tied to the ArcGIS ecosystem and more complex than the planned student project.</w:t>
            </w:r>
          </w:p>
        </w:tc>
      </w:tr>
      <w:tr w:rsidR="00D50FCF" w14:paraId="4D55B600" w14:textId="77777777">
        <w:tc>
          <w:tcPr>
            <w:tcW w:w="2200" w:type="dxa"/>
            <w:tcMar>
              <w:top w:w="80" w:type="dxa"/>
              <w:left w:w="120" w:type="dxa"/>
              <w:bottom w:w="80" w:type="dxa"/>
              <w:right w:w="120" w:type="dxa"/>
            </w:tcMar>
            <w:vAlign w:val="center"/>
          </w:tcPr>
          <w:p w14:paraId="6FFD0D25" w14:textId="77777777" w:rsidR="00D50FCF" w:rsidRDefault="00000000">
            <w:pPr>
              <w:spacing w:after="0"/>
            </w:pPr>
            <w:r>
              <w:rPr>
                <w:color w:val="000000"/>
                <w:sz w:val="18"/>
              </w:rPr>
              <w:t>GoCanvas / Fulcrum / TrueContext</w:t>
            </w:r>
          </w:p>
        </w:tc>
        <w:tc>
          <w:tcPr>
            <w:tcW w:w="3300" w:type="dxa"/>
            <w:tcMar>
              <w:top w:w="80" w:type="dxa"/>
              <w:left w:w="120" w:type="dxa"/>
              <w:bottom w:w="80" w:type="dxa"/>
              <w:right w:w="120" w:type="dxa"/>
            </w:tcMar>
            <w:vAlign w:val="center"/>
          </w:tcPr>
          <w:p w14:paraId="59EE2A1E" w14:textId="77777777" w:rsidR="00D50FCF" w:rsidRDefault="00000000">
            <w:pPr>
              <w:spacing w:after="0"/>
            </w:pPr>
            <w:r>
              <w:rPr>
                <w:color w:val="000000"/>
                <w:sz w:val="18"/>
              </w:rPr>
              <w:t>Commercial field operations platforms for inspections, audits, work orders, and evidence collection.</w:t>
            </w:r>
          </w:p>
        </w:tc>
        <w:tc>
          <w:tcPr>
            <w:tcW w:w="3860" w:type="dxa"/>
            <w:tcMar>
              <w:top w:w="80" w:type="dxa"/>
              <w:left w:w="120" w:type="dxa"/>
              <w:bottom w:w="80" w:type="dxa"/>
              <w:right w:w="120" w:type="dxa"/>
            </w:tcMar>
            <w:vAlign w:val="center"/>
          </w:tcPr>
          <w:p w14:paraId="20D2AD79" w14:textId="77777777" w:rsidR="00D50FCF" w:rsidRDefault="00000000">
            <w:pPr>
              <w:spacing w:after="0"/>
            </w:pPr>
            <w:r>
              <w:rPr>
                <w:color w:val="000000"/>
                <w:sz w:val="18"/>
              </w:rPr>
              <w:t>Feature-rich enterprise systems, but may be paid, complex, and beyond the needs of a small organization.</w:t>
            </w:r>
          </w:p>
        </w:tc>
      </w:tr>
      <w:tr w:rsidR="00D50FCF" w14:paraId="47511854" w14:textId="77777777">
        <w:tc>
          <w:tcPr>
            <w:tcW w:w="2200" w:type="dxa"/>
            <w:tcMar>
              <w:top w:w="80" w:type="dxa"/>
              <w:left w:w="120" w:type="dxa"/>
              <w:bottom w:w="80" w:type="dxa"/>
              <w:right w:w="120" w:type="dxa"/>
            </w:tcMar>
            <w:vAlign w:val="center"/>
          </w:tcPr>
          <w:p w14:paraId="6C33FCEF" w14:textId="77777777" w:rsidR="00D50FCF" w:rsidRDefault="00000000">
            <w:pPr>
              <w:spacing w:after="0"/>
            </w:pPr>
            <w:r>
              <w:rPr>
                <w:color w:val="000000"/>
                <w:sz w:val="18"/>
              </w:rPr>
              <w:t>Microsoft Power Apps</w:t>
            </w:r>
          </w:p>
        </w:tc>
        <w:tc>
          <w:tcPr>
            <w:tcW w:w="3300" w:type="dxa"/>
            <w:tcMar>
              <w:top w:w="80" w:type="dxa"/>
              <w:left w:w="120" w:type="dxa"/>
              <w:bottom w:w="80" w:type="dxa"/>
              <w:right w:w="120" w:type="dxa"/>
            </w:tcMar>
            <w:vAlign w:val="center"/>
          </w:tcPr>
          <w:p w14:paraId="217B3BFC" w14:textId="77777777" w:rsidR="00D50FCF" w:rsidRDefault="00000000">
            <w:pPr>
              <w:spacing w:after="0"/>
            </w:pPr>
            <w:r>
              <w:rPr>
                <w:color w:val="000000"/>
                <w:sz w:val="18"/>
              </w:rPr>
              <w:t>Low-code platform for building mobile-friendly data apps with camera, location, and barcode features.</w:t>
            </w:r>
          </w:p>
        </w:tc>
        <w:tc>
          <w:tcPr>
            <w:tcW w:w="3860" w:type="dxa"/>
            <w:tcMar>
              <w:top w:w="80" w:type="dxa"/>
              <w:left w:w="120" w:type="dxa"/>
              <w:bottom w:w="80" w:type="dxa"/>
              <w:right w:w="120" w:type="dxa"/>
            </w:tcMar>
            <w:vAlign w:val="center"/>
          </w:tcPr>
          <w:p w14:paraId="0FB90067" w14:textId="77777777" w:rsidR="00D50FCF" w:rsidRDefault="00000000">
            <w:pPr>
              <w:spacing w:after="0"/>
            </w:pPr>
            <w:r>
              <w:rPr>
                <w:color w:val="000000"/>
                <w:sz w:val="18"/>
              </w:rPr>
              <w:t>Powerful, but the project requirement is to demonstrate programming mainly in C#.</w:t>
            </w:r>
          </w:p>
        </w:tc>
      </w:tr>
    </w:tbl>
    <w:p w14:paraId="0D1F2F1A" w14:textId="77777777" w:rsidR="00D50FCF" w:rsidRDefault="00D50FCF"/>
    <w:p w14:paraId="005EB118" w14:textId="77777777" w:rsidR="00D50FCF" w:rsidRDefault="00000000">
      <w:r>
        <w:t>The gap for this project is therefore not that no field data collection tools exist. The gap is the need for a focused, lightweight, C#-based educational system that demonstrates QR-linked tasks, structured mobile reporting, validation, photo and GPS evidence, and real-time dashboard monitoring for small organizations.</w:t>
      </w:r>
    </w:p>
    <w:p w14:paraId="4BBCA57B" w14:textId="77777777" w:rsidR="00D50FCF" w:rsidRDefault="00000000">
      <w:pPr>
        <w:pStyle w:val="Heading1"/>
        <w:spacing w:before="320" w:after="160"/>
      </w:pPr>
      <w:r>
        <w:rPr>
          <w:rFonts w:ascii="Calibri" w:hAnsi="Calibri"/>
          <w:color w:val="2E74B5"/>
          <w:sz w:val="32"/>
        </w:rPr>
        <w:t>4. Problem Description</w:t>
      </w:r>
    </w:p>
    <w:p w14:paraId="1F254FA1" w14:textId="77777777" w:rsidR="00D50FCF" w:rsidRDefault="00000000">
      <w:r>
        <w:t>The core problem is the lack of a reliable, structured, and verifiable way for managers to collect reports from field workers. When a worker is outside the office, the manager may not know whether the task has been completed, where the report was submitted from, what evidence supports the report, or whether the submitted information follows the required format.</w:t>
      </w:r>
    </w:p>
    <w:p w14:paraId="756CA395" w14:textId="77777777" w:rsidR="00D50FCF" w:rsidRDefault="00000000">
      <w:r>
        <w:t>For example, a maintenance worker may be assigned to inspect a generator. Using WhatsApp, the worker may send a message such as 'The generator is faulty' and attach a photo. The manager may receive the information, but several questions remain unanswered: Which generator was inspected? Was the photo taken at the correct location? What time was the inspection completed? What type of fault was found? Was the report stored where it can be retrieved later? Can this report be combined with other reports to identify recurring equipment problems?</w:t>
      </w:r>
    </w:p>
    <w:p w14:paraId="63CC91FF" w14:textId="77777777" w:rsidR="00D50FCF" w:rsidRDefault="00000000">
      <w:r>
        <w:lastRenderedPageBreak/>
        <w:t>This situation becomes worse when many workers submit reports from different locations. Messages can become buried in chats, paper forms can be lost, spreadsheet rows can be inconsistent, and managers may spend extra time arranging the data before they can make a decision. The organization may end up with information that exists, but is not reliable enough for fast operational decisions.</w:t>
      </w:r>
    </w:p>
    <w:tbl>
      <w:tblPr>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2200"/>
        <w:gridCol w:w="3500"/>
        <w:gridCol w:w="3660"/>
      </w:tblGrid>
      <w:tr w:rsidR="00D50FCF" w14:paraId="416C21EF" w14:textId="77777777">
        <w:trPr>
          <w:tblHeader/>
        </w:trPr>
        <w:tc>
          <w:tcPr>
            <w:tcW w:w="2200" w:type="dxa"/>
            <w:shd w:val="clear" w:color="auto" w:fill="F2F4F7"/>
            <w:tcMar>
              <w:top w:w="80" w:type="dxa"/>
              <w:left w:w="120" w:type="dxa"/>
              <w:bottom w:w="80" w:type="dxa"/>
              <w:right w:w="120" w:type="dxa"/>
            </w:tcMar>
            <w:vAlign w:val="center"/>
          </w:tcPr>
          <w:p w14:paraId="3A09E20B" w14:textId="77777777" w:rsidR="00D50FCF" w:rsidRDefault="00000000">
            <w:pPr>
              <w:spacing w:after="0"/>
            </w:pPr>
            <w:r>
              <w:rPr>
                <w:b/>
                <w:color w:val="0B2545"/>
                <w:sz w:val="18"/>
              </w:rPr>
              <w:t>Cause</w:t>
            </w:r>
          </w:p>
        </w:tc>
        <w:tc>
          <w:tcPr>
            <w:tcW w:w="3500" w:type="dxa"/>
            <w:shd w:val="clear" w:color="auto" w:fill="F2F4F7"/>
            <w:tcMar>
              <w:top w:w="80" w:type="dxa"/>
              <w:left w:w="120" w:type="dxa"/>
              <w:bottom w:w="80" w:type="dxa"/>
              <w:right w:w="120" w:type="dxa"/>
            </w:tcMar>
            <w:vAlign w:val="center"/>
          </w:tcPr>
          <w:p w14:paraId="283183E2" w14:textId="77777777" w:rsidR="00D50FCF" w:rsidRDefault="00000000">
            <w:pPr>
              <w:spacing w:after="0"/>
            </w:pPr>
            <w:r>
              <w:rPr>
                <w:b/>
                <w:color w:val="0B2545"/>
                <w:sz w:val="18"/>
              </w:rPr>
              <w:t>How it appears</w:t>
            </w:r>
          </w:p>
        </w:tc>
        <w:tc>
          <w:tcPr>
            <w:tcW w:w="3660" w:type="dxa"/>
            <w:shd w:val="clear" w:color="auto" w:fill="F2F4F7"/>
            <w:tcMar>
              <w:top w:w="80" w:type="dxa"/>
              <w:left w:w="120" w:type="dxa"/>
              <w:bottom w:w="80" w:type="dxa"/>
              <w:right w:w="120" w:type="dxa"/>
            </w:tcMar>
            <w:vAlign w:val="center"/>
          </w:tcPr>
          <w:p w14:paraId="0E9D3E4F" w14:textId="77777777" w:rsidR="00D50FCF" w:rsidRDefault="00000000">
            <w:pPr>
              <w:spacing w:after="0"/>
            </w:pPr>
            <w:r>
              <w:rPr>
                <w:b/>
                <w:color w:val="0B2545"/>
                <w:sz w:val="18"/>
              </w:rPr>
              <w:t>Effect on the organization</w:t>
            </w:r>
          </w:p>
        </w:tc>
      </w:tr>
      <w:tr w:rsidR="00D50FCF" w14:paraId="7B1CC0A0" w14:textId="77777777">
        <w:tc>
          <w:tcPr>
            <w:tcW w:w="2200" w:type="dxa"/>
            <w:tcMar>
              <w:top w:w="80" w:type="dxa"/>
              <w:left w:w="120" w:type="dxa"/>
              <w:bottom w:w="80" w:type="dxa"/>
              <w:right w:w="120" w:type="dxa"/>
            </w:tcMar>
            <w:vAlign w:val="center"/>
          </w:tcPr>
          <w:p w14:paraId="6C5EA15E" w14:textId="77777777" w:rsidR="00D50FCF" w:rsidRDefault="00000000">
            <w:pPr>
              <w:spacing w:after="0"/>
            </w:pPr>
            <w:r>
              <w:rPr>
                <w:color w:val="000000"/>
                <w:sz w:val="18"/>
              </w:rPr>
              <w:t>Scattered reporting channels</w:t>
            </w:r>
          </w:p>
        </w:tc>
        <w:tc>
          <w:tcPr>
            <w:tcW w:w="3500" w:type="dxa"/>
            <w:tcMar>
              <w:top w:w="80" w:type="dxa"/>
              <w:left w:w="120" w:type="dxa"/>
              <w:bottom w:w="80" w:type="dxa"/>
              <w:right w:w="120" w:type="dxa"/>
            </w:tcMar>
            <w:vAlign w:val="center"/>
          </w:tcPr>
          <w:p w14:paraId="0561814C" w14:textId="77777777" w:rsidR="00D50FCF" w:rsidRDefault="00000000">
            <w:pPr>
              <w:spacing w:after="0"/>
            </w:pPr>
            <w:r>
              <w:rPr>
                <w:color w:val="000000"/>
                <w:sz w:val="18"/>
              </w:rPr>
              <w:t>Reports arrive through paper, calls, chats, and spreadsheets.</w:t>
            </w:r>
          </w:p>
        </w:tc>
        <w:tc>
          <w:tcPr>
            <w:tcW w:w="3660" w:type="dxa"/>
            <w:tcMar>
              <w:top w:w="80" w:type="dxa"/>
              <w:left w:w="120" w:type="dxa"/>
              <w:bottom w:w="80" w:type="dxa"/>
              <w:right w:w="120" w:type="dxa"/>
            </w:tcMar>
            <w:vAlign w:val="center"/>
          </w:tcPr>
          <w:p w14:paraId="08A9F4B0" w14:textId="77777777" w:rsidR="00D50FCF" w:rsidRDefault="00000000">
            <w:pPr>
              <w:spacing w:after="0"/>
            </w:pPr>
            <w:r>
              <w:rPr>
                <w:color w:val="000000"/>
                <w:sz w:val="18"/>
              </w:rPr>
              <w:t>Managers struggle to find complete records later.</w:t>
            </w:r>
          </w:p>
        </w:tc>
      </w:tr>
      <w:tr w:rsidR="00D50FCF" w14:paraId="605F9683" w14:textId="77777777">
        <w:tc>
          <w:tcPr>
            <w:tcW w:w="2200" w:type="dxa"/>
            <w:tcMar>
              <w:top w:w="80" w:type="dxa"/>
              <w:left w:w="120" w:type="dxa"/>
              <w:bottom w:w="80" w:type="dxa"/>
              <w:right w:w="120" w:type="dxa"/>
            </w:tcMar>
            <w:vAlign w:val="center"/>
          </w:tcPr>
          <w:p w14:paraId="1916BF46" w14:textId="77777777" w:rsidR="00D50FCF" w:rsidRDefault="00000000">
            <w:pPr>
              <w:spacing w:after="0"/>
            </w:pPr>
            <w:r>
              <w:rPr>
                <w:color w:val="000000"/>
                <w:sz w:val="18"/>
              </w:rPr>
              <w:t>Lack of standard forms</w:t>
            </w:r>
          </w:p>
        </w:tc>
        <w:tc>
          <w:tcPr>
            <w:tcW w:w="3500" w:type="dxa"/>
            <w:tcMar>
              <w:top w:w="80" w:type="dxa"/>
              <w:left w:w="120" w:type="dxa"/>
              <w:bottom w:w="80" w:type="dxa"/>
              <w:right w:w="120" w:type="dxa"/>
            </w:tcMar>
            <w:vAlign w:val="center"/>
          </w:tcPr>
          <w:p w14:paraId="18B4B1BB" w14:textId="77777777" w:rsidR="00D50FCF" w:rsidRDefault="00000000">
            <w:pPr>
              <w:spacing w:after="0"/>
            </w:pPr>
            <w:r>
              <w:rPr>
                <w:color w:val="000000"/>
                <w:sz w:val="18"/>
              </w:rPr>
              <w:t>Different workers describe the same condition using different words.</w:t>
            </w:r>
          </w:p>
        </w:tc>
        <w:tc>
          <w:tcPr>
            <w:tcW w:w="3660" w:type="dxa"/>
            <w:tcMar>
              <w:top w:w="80" w:type="dxa"/>
              <w:left w:w="120" w:type="dxa"/>
              <w:bottom w:w="80" w:type="dxa"/>
              <w:right w:w="120" w:type="dxa"/>
            </w:tcMar>
            <w:vAlign w:val="center"/>
          </w:tcPr>
          <w:p w14:paraId="6713097B" w14:textId="77777777" w:rsidR="00D50FCF" w:rsidRDefault="00000000">
            <w:pPr>
              <w:spacing w:after="0"/>
            </w:pPr>
            <w:r>
              <w:rPr>
                <w:color w:val="000000"/>
                <w:sz w:val="18"/>
              </w:rPr>
              <w:t>Data becomes difficult to compare or summarize.</w:t>
            </w:r>
          </w:p>
        </w:tc>
      </w:tr>
      <w:tr w:rsidR="00D50FCF" w14:paraId="5F6CB760" w14:textId="77777777">
        <w:tc>
          <w:tcPr>
            <w:tcW w:w="2200" w:type="dxa"/>
            <w:tcMar>
              <w:top w:w="80" w:type="dxa"/>
              <w:left w:w="120" w:type="dxa"/>
              <w:bottom w:w="80" w:type="dxa"/>
              <w:right w:w="120" w:type="dxa"/>
            </w:tcMar>
            <w:vAlign w:val="center"/>
          </w:tcPr>
          <w:p w14:paraId="4E1E0FD5" w14:textId="77777777" w:rsidR="00D50FCF" w:rsidRDefault="00000000">
            <w:pPr>
              <w:spacing w:after="0"/>
            </w:pPr>
            <w:r>
              <w:rPr>
                <w:color w:val="000000"/>
                <w:sz w:val="18"/>
              </w:rPr>
              <w:t>Weak evidence tracking</w:t>
            </w:r>
          </w:p>
        </w:tc>
        <w:tc>
          <w:tcPr>
            <w:tcW w:w="3500" w:type="dxa"/>
            <w:tcMar>
              <w:top w:w="80" w:type="dxa"/>
              <w:left w:w="120" w:type="dxa"/>
              <w:bottom w:w="80" w:type="dxa"/>
              <w:right w:w="120" w:type="dxa"/>
            </w:tcMar>
            <w:vAlign w:val="center"/>
          </w:tcPr>
          <w:p w14:paraId="72523BF6" w14:textId="77777777" w:rsidR="00D50FCF" w:rsidRDefault="00000000">
            <w:pPr>
              <w:spacing w:after="0"/>
            </w:pPr>
            <w:r>
              <w:rPr>
                <w:color w:val="000000"/>
                <w:sz w:val="18"/>
              </w:rPr>
              <w:t>Photos and comments are not always linked to the correct task.</w:t>
            </w:r>
          </w:p>
        </w:tc>
        <w:tc>
          <w:tcPr>
            <w:tcW w:w="3660" w:type="dxa"/>
            <w:tcMar>
              <w:top w:w="80" w:type="dxa"/>
              <w:left w:w="120" w:type="dxa"/>
              <w:bottom w:w="80" w:type="dxa"/>
              <w:right w:w="120" w:type="dxa"/>
            </w:tcMar>
            <w:vAlign w:val="center"/>
          </w:tcPr>
          <w:p w14:paraId="57D3478C" w14:textId="77777777" w:rsidR="00D50FCF" w:rsidRDefault="00000000">
            <w:pPr>
              <w:spacing w:after="0"/>
            </w:pPr>
            <w:r>
              <w:rPr>
                <w:color w:val="000000"/>
                <w:sz w:val="18"/>
              </w:rPr>
              <w:t>It becomes hard to verify whether the work was actually done.</w:t>
            </w:r>
          </w:p>
        </w:tc>
      </w:tr>
      <w:tr w:rsidR="00D50FCF" w14:paraId="02AD8D71" w14:textId="77777777">
        <w:tc>
          <w:tcPr>
            <w:tcW w:w="2200" w:type="dxa"/>
            <w:tcMar>
              <w:top w:w="80" w:type="dxa"/>
              <w:left w:w="120" w:type="dxa"/>
              <w:bottom w:w="80" w:type="dxa"/>
              <w:right w:w="120" w:type="dxa"/>
            </w:tcMar>
            <w:vAlign w:val="center"/>
          </w:tcPr>
          <w:p w14:paraId="68C3BED4" w14:textId="77777777" w:rsidR="00D50FCF" w:rsidRDefault="00000000">
            <w:pPr>
              <w:spacing w:after="0"/>
            </w:pPr>
            <w:r>
              <w:rPr>
                <w:color w:val="000000"/>
                <w:sz w:val="18"/>
              </w:rPr>
              <w:t>No automatic location capture</w:t>
            </w:r>
          </w:p>
        </w:tc>
        <w:tc>
          <w:tcPr>
            <w:tcW w:w="3500" w:type="dxa"/>
            <w:tcMar>
              <w:top w:w="80" w:type="dxa"/>
              <w:left w:w="120" w:type="dxa"/>
              <w:bottom w:w="80" w:type="dxa"/>
              <w:right w:w="120" w:type="dxa"/>
            </w:tcMar>
            <w:vAlign w:val="center"/>
          </w:tcPr>
          <w:p w14:paraId="387CCCDE" w14:textId="77777777" w:rsidR="00D50FCF" w:rsidRDefault="00000000">
            <w:pPr>
              <w:spacing w:after="0"/>
            </w:pPr>
            <w:r>
              <w:rPr>
                <w:color w:val="000000"/>
                <w:sz w:val="18"/>
              </w:rPr>
              <w:t>Managers rely on the worker's statement about where the task was completed.</w:t>
            </w:r>
          </w:p>
        </w:tc>
        <w:tc>
          <w:tcPr>
            <w:tcW w:w="3660" w:type="dxa"/>
            <w:tcMar>
              <w:top w:w="80" w:type="dxa"/>
              <w:left w:w="120" w:type="dxa"/>
              <w:bottom w:w="80" w:type="dxa"/>
              <w:right w:w="120" w:type="dxa"/>
            </w:tcMar>
            <w:vAlign w:val="center"/>
          </w:tcPr>
          <w:p w14:paraId="26CC322C" w14:textId="77777777" w:rsidR="00D50FCF" w:rsidRDefault="00000000">
            <w:pPr>
              <w:spacing w:after="0"/>
            </w:pPr>
            <w:r>
              <w:rPr>
                <w:color w:val="000000"/>
                <w:sz w:val="18"/>
              </w:rPr>
              <w:t>Field activity is difficult to verify.</w:t>
            </w:r>
          </w:p>
        </w:tc>
      </w:tr>
      <w:tr w:rsidR="00D50FCF" w14:paraId="60735C68" w14:textId="77777777">
        <w:tc>
          <w:tcPr>
            <w:tcW w:w="2200" w:type="dxa"/>
            <w:tcMar>
              <w:top w:w="80" w:type="dxa"/>
              <w:left w:w="120" w:type="dxa"/>
              <w:bottom w:w="80" w:type="dxa"/>
              <w:right w:w="120" w:type="dxa"/>
            </w:tcMar>
            <w:vAlign w:val="center"/>
          </w:tcPr>
          <w:p w14:paraId="5717D827" w14:textId="77777777" w:rsidR="00D50FCF" w:rsidRDefault="00000000">
            <w:pPr>
              <w:spacing w:after="0"/>
            </w:pPr>
            <w:r>
              <w:rPr>
                <w:color w:val="000000"/>
                <w:sz w:val="18"/>
              </w:rPr>
              <w:t>Delayed updates</w:t>
            </w:r>
          </w:p>
        </w:tc>
        <w:tc>
          <w:tcPr>
            <w:tcW w:w="3500" w:type="dxa"/>
            <w:tcMar>
              <w:top w:w="80" w:type="dxa"/>
              <w:left w:w="120" w:type="dxa"/>
              <w:bottom w:w="80" w:type="dxa"/>
              <w:right w:w="120" w:type="dxa"/>
            </w:tcMar>
            <w:vAlign w:val="center"/>
          </w:tcPr>
          <w:p w14:paraId="48CC4189" w14:textId="77777777" w:rsidR="00D50FCF" w:rsidRDefault="00000000">
            <w:pPr>
              <w:spacing w:after="0"/>
            </w:pPr>
            <w:r>
              <w:rPr>
                <w:color w:val="000000"/>
                <w:sz w:val="18"/>
              </w:rPr>
              <w:t>Reports may be submitted after the worker returns or when the manager asks.</w:t>
            </w:r>
          </w:p>
        </w:tc>
        <w:tc>
          <w:tcPr>
            <w:tcW w:w="3660" w:type="dxa"/>
            <w:tcMar>
              <w:top w:w="80" w:type="dxa"/>
              <w:left w:w="120" w:type="dxa"/>
              <w:bottom w:w="80" w:type="dxa"/>
              <w:right w:w="120" w:type="dxa"/>
            </w:tcMar>
            <w:vAlign w:val="center"/>
          </w:tcPr>
          <w:p w14:paraId="5EFB0ECB" w14:textId="77777777" w:rsidR="00D50FCF" w:rsidRDefault="00000000">
            <w:pPr>
              <w:spacing w:after="0"/>
            </w:pPr>
            <w:r>
              <w:rPr>
                <w:color w:val="000000"/>
                <w:sz w:val="18"/>
              </w:rPr>
              <w:t>Urgent issues may not be handled quickly.</w:t>
            </w:r>
          </w:p>
        </w:tc>
      </w:tr>
      <w:tr w:rsidR="00D50FCF" w14:paraId="5F04AF37" w14:textId="77777777">
        <w:tc>
          <w:tcPr>
            <w:tcW w:w="2200" w:type="dxa"/>
            <w:tcMar>
              <w:top w:w="80" w:type="dxa"/>
              <w:left w:w="120" w:type="dxa"/>
              <w:bottom w:w="80" w:type="dxa"/>
              <w:right w:w="120" w:type="dxa"/>
            </w:tcMar>
            <w:vAlign w:val="center"/>
          </w:tcPr>
          <w:p w14:paraId="44ACF9BE" w14:textId="77777777" w:rsidR="00D50FCF" w:rsidRDefault="00000000">
            <w:pPr>
              <w:spacing w:after="0"/>
            </w:pPr>
            <w:r>
              <w:rPr>
                <w:color w:val="000000"/>
                <w:sz w:val="18"/>
              </w:rPr>
              <w:t>Manual reporting summaries</w:t>
            </w:r>
          </w:p>
        </w:tc>
        <w:tc>
          <w:tcPr>
            <w:tcW w:w="3500" w:type="dxa"/>
            <w:tcMar>
              <w:top w:w="80" w:type="dxa"/>
              <w:left w:w="120" w:type="dxa"/>
              <w:bottom w:w="80" w:type="dxa"/>
              <w:right w:w="120" w:type="dxa"/>
            </w:tcMar>
            <w:vAlign w:val="center"/>
          </w:tcPr>
          <w:p w14:paraId="3AF5C072" w14:textId="77777777" w:rsidR="00D50FCF" w:rsidRDefault="00000000">
            <w:pPr>
              <w:spacing w:after="0"/>
            </w:pPr>
            <w:r>
              <w:rPr>
                <w:color w:val="000000"/>
                <w:sz w:val="18"/>
              </w:rPr>
              <w:t>Managers must count and organize reports by hand.</w:t>
            </w:r>
          </w:p>
        </w:tc>
        <w:tc>
          <w:tcPr>
            <w:tcW w:w="3660" w:type="dxa"/>
            <w:tcMar>
              <w:top w:w="80" w:type="dxa"/>
              <w:left w:w="120" w:type="dxa"/>
              <w:bottom w:w="80" w:type="dxa"/>
              <w:right w:w="120" w:type="dxa"/>
            </w:tcMar>
            <w:vAlign w:val="center"/>
          </w:tcPr>
          <w:p w14:paraId="00E4A7C4" w14:textId="77777777" w:rsidR="00D50FCF" w:rsidRDefault="00000000">
            <w:pPr>
              <w:spacing w:after="0"/>
            </w:pPr>
            <w:r>
              <w:rPr>
                <w:color w:val="000000"/>
                <w:sz w:val="18"/>
              </w:rPr>
              <w:t>Decision-making becomes slow and error-prone.</w:t>
            </w:r>
          </w:p>
        </w:tc>
      </w:tr>
    </w:tbl>
    <w:p w14:paraId="51C2C6D8" w14:textId="77777777" w:rsidR="00D50FCF" w:rsidRDefault="00D50FCF"/>
    <w:p w14:paraId="3853270F" w14:textId="77777777" w:rsidR="00D50FCF" w:rsidRDefault="00000000">
      <w:pPr>
        <w:pStyle w:val="Heading1"/>
        <w:spacing w:before="320" w:after="160"/>
      </w:pPr>
      <w:r>
        <w:rPr>
          <w:rFonts w:ascii="Calibri" w:hAnsi="Calibri"/>
          <w:color w:val="2E74B5"/>
          <w:sz w:val="32"/>
        </w:rPr>
        <w:t>5. Problem Statement</w:t>
      </w:r>
    </w:p>
    <w:p w14:paraId="690E3513" w14:textId="77777777" w:rsidR="00D50FCF" w:rsidRDefault="00000000">
      <w:r>
        <w:t>Many organizations depend on field workers to inspect assets, collect operational data, confirm completed tasks, and report issues from different locations. However, these reports are often submitted through paper forms, phone calls, WhatsApp messages, or spreadsheets. These methods make field data difficult to verify, organize, track, and analyze. Reports may be delayed, incomplete, inconsistent, misplaced, or lack supporting evidence such as photos, timestamps, and GPS location.</w:t>
      </w:r>
    </w:p>
    <w:p w14:paraId="611716CE" w14:textId="77777777" w:rsidR="00D50FCF" w:rsidRDefault="00000000">
      <w:r>
        <w:t>As a result, managers struggle to monitor field activities in real time, confirm whether tasks were actually completed, identify urgent issues quickly, and make reliable operational decisions based on accurate data.</w:t>
      </w:r>
    </w:p>
    <w:p w14:paraId="4DD2D52C" w14:textId="77777777" w:rsidR="00D50FCF" w:rsidRDefault="00000000">
      <w:r>
        <w:t>This project seeks to develop a QR-Based Field Data Collection and Monitoring System using C#. The system will allow administrators to create field tasks and generate QR codes linked to task-specific mobile forms. Field workers will scan the QR codes, submit structured reports, upload photo evidence, capture GPS location, and provide comments. Submitted data will be validated, stored in a database, and displayed on an administrator dashboard for monitoring, verification, and reporting.</w:t>
      </w:r>
    </w:p>
    <w:tbl>
      <w:tblPr>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9360"/>
      </w:tblGrid>
      <w:tr w:rsidR="00D50FCF" w14:paraId="64EC7781" w14:textId="77777777">
        <w:trPr>
          <w:tblHeader/>
        </w:trPr>
        <w:tc>
          <w:tcPr>
            <w:tcW w:w="9360" w:type="dxa"/>
            <w:shd w:val="clear" w:color="auto" w:fill="F4F6F9"/>
            <w:tcMar>
              <w:top w:w="80" w:type="dxa"/>
              <w:left w:w="120" w:type="dxa"/>
              <w:bottom w:w="80" w:type="dxa"/>
              <w:right w:w="120" w:type="dxa"/>
            </w:tcMar>
          </w:tcPr>
          <w:p w14:paraId="2C48C7E3" w14:textId="77777777" w:rsidR="00D50FCF" w:rsidRDefault="00000000">
            <w:pPr>
              <w:spacing w:after="60"/>
            </w:pPr>
            <w:r>
              <w:rPr>
                <w:b/>
                <w:color w:val="0B2545"/>
                <w:sz w:val="21"/>
              </w:rPr>
              <w:t>One-sentence problem statement</w:t>
            </w:r>
          </w:p>
          <w:p w14:paraId="7F290D34" w14:textId="77777777" w:rsidR="00D50FCF" w:rsidRDefault="00000000">
            <w:pPr>
              <w:spacing w:after="0"/>
            </w:pPr>
            <w:r>
              <w:rPr>
                <w:sz w:val="21"/>
              </w:rPr>
              <w:t>The problem is the lack of a reliable system for collecting, verifying, and monitoring field reports from workers in real time.</w:t>
            </w:r>
          </w:p>
        </w:tc>
      </w:tr>
    </w:tbl>
    <w:p w14:paraId="5EB17431" w14:textId="77777777" w:rsidR="00D50FCF" w:rsidRDefault="00D50FCF"/>
    <w:p w14:paraId="58C35DF5" w14:textId="77777777" w:rsidR="00D50FCF" w:rsidRDefault="00000000">
      <w:pPr>
        <w:pStyle w:val="Heading1"/>
        <w:spacing w:before="320" w:after="160"/>
      </w:pPr>
      <w:r>
        <w:rPr>
          <w:rFonts w:ascii="Calibri" w:hAnsi="Calibri"/>
          <w:color w:val="2E74B5"/>
          <w:sz w:val="32"/>
        </w:rPr>
        <w:lastRenderedPageBreak/>
        <w:t>6. Aim and Objectives</w:t>
      </w:r>
    </w:p>
    <w:p w14:paraId="59F857E5" w14:textId="77777777" w:rsidR="00D50FCF" w:rsidRDefault="00000000">
      <w:pPr>
        <w:pStyle w:val="Heading2"/>
        <w:spacing w:before="240" w:after="120"/>
      </w:pPr>
      <w:r>
        <w:rPr>
          <w:rFonts w:ascii="Calibri" w:hAnsi="Calibri"/>
          <w:color w:val="2E74B5"/>
        </w:rPr>
        <w:t>6.1 Aim</w:t>
      </w:r>
    </w:p>
    <w:p w14:paraId="2750C881" w14:textId="77777777" w:rsidR="00D50FCF" w:rsidRDefault="00000000">
      <w:r>
        <w:t>The aim of this project is to design and develop a C#-based QR field data collection and monitoring system that enables small organizations to create tasks, collect structured mobile reports from field workers, validate submitted data, and monitor submissions from a central dashboard.</w:t>
      </w:r>
    </w:p>
    <w:p w14:paraId="6128CE4F" w14:textId="77777777" w:rsidR="00D50FCF" w:rsidRDefault="00000000">
      <w:pPr>
        <w:pStyle w:val="Heading2"/>
        <w:spacing w:before="240" w:after="120"/>
      </w:pPr>
      <w:r>
        <w:rPr>
          <w:rFonts w:ascii="Calibri" w:hAnsi="Calibri"/>
          <w:color w:val="2E74B5"/>
        </w:rPr>
        <w:t>6.2 Objectives</w:t>
      </w:r>
    </w:p>
    <w:p w14:paraId="757F978B" w14:textId="77777777" w:rsidR="00D50FCF" w:rsidRDefault="00000000">
      <w:pPr>
        <w:pStyle w:val="ListBullet"/>
      </w:pPr>
      <w:r>
        <w:t>To allow an administrator to create and manage field inspection tasks.</w:t>
      </w:r>
    </w:p>
    <w:p w14:paraId="3AE5B073" w14:textId="77777777" w:rsidR="00D50FCF" w:rsidRDefault="00000000">
      <w:pPr>
        <w:pStyle w:val="ListBullet"/>
      </w:pPr>
      <w:r>
        <w:t>To generate a unique QR code that links each task to a task-specific mobile form.</w:t>
      </w:r>
    </w:p>
    <w:p w14:paraId="18AEF67C" w14:textId="77777777" w:rsidR="00D50FCF" w:rsidRDefault="00000000">
      <w:pPr>
        <w:pStyle w:val="ListBullet"/>
      </w:pPr>
      <w:r>
        <w:t>To allow field workers to submit structured reports using a mobile phone browser.</w:t>
      </w:r>
    </w:p>
    <w:p w14:paraId="0B32AA33" w14:textId="77777777" w:rsidR="00D50FCF" w:rsidRDefault="00000000">
      <w:pPr>
        <w:pStyle w:val="ListBullet"/>
      </w:pPr>
      <w:r>
        <w:t>To capture important evidence such as photos, comments, timestamps, and GPS location.</w:t>
      </w:r>
    </w:p>
    <w:p w14:paraId="31B80E04" w14:textId="77777777" w:rsidR="00D50FCF" w:rsidRDefault="00000000">
      <w:pPr>
        <w:pStyle w:val="ListBullet"/>
      </w:pPr>
      <w:r>
        <w:t>To validate submitted data using predefined rules before saving it.</w:t>
      </w:r>
    </w:p>
    <w:p w14:paraId="7CFE7EB9" w14:textId="77777777" w:rsidR="00D50FCF" w:rsidRDefault="00000000">
      <w:pPr>
        <w:pStyle w:val="ListBullet"/>
      </w:pPr>
      <w:r>
        <w:t>To store submitted reports in a database for easy retrieval and reporting.</w:t>
      </w:r>
    </w:p>
    <w:p w14:paraId="4A508627" w14:textId="77777777" w:rsidR="00D50FCF" w:rsidRDefault="00000000">
      <w:pPr>
        <w:pStyle w:val="ListBullet"/>
      </w:pPr>
      <w:r>
        <w:t>To provide an administrator dashboard for viewing task status, recent submissions, and report summaries.</w:t>
      </w:r>
    </w:p>
    <w:p w14:paraId="0E376541" w14:textId="77777777" w:rsidR="00D50FCF" w:rsidRDefault="00000000">
      <w:pPr>
        <w:pStyle w:val="ListBullet"/>
      </w:pPr>
      <w:r>
        <w:t>To support real-time or near-real-time monitoring of field submissions.</w:t>
      </w:r>
    </w:p>
    <w:p w14:paraId="7E343558" w14:textId="77777777" w:rsidR="00D50FCF" w:rsidRDefault="00000000">
      <w:pPr>
        <w:pStyle w:val="Heading1"/>
        <w:spacing w:before="320" w:after="160"/>
      </w:pPr>
      <w:r>
        <w:rPr>
          <w:rFonts w:ascii="Calibri" w:hAnsi="Calibri"/>
          <w:color w:val="2E74B5"/>
          <w:sz w:val="32"/>
        </w:rPr>
        <w:t>7. Scope of the Proposed System</w:t>
      </w:r>
    </w:p>
    <w:p w14:paraId="33EF5CCB" w14:textId="77777777" w:rsidR="00D50FCF" w:rsidRDefault="00000000">
      <w:r>
        <w:t>The system will focus on field inspection and reporting. For demonstration purposes, the project will use equipment or asset inspection as the sample case. This means the system can be demonstrated with tasks such as inspecting a generator, checking a water meter, reviewing a machine condition, or confirming a maintenance activity.</w:t>
      </w:r>
    </w:p>
    <w:p w14:paraId="00C799E9" w14:textId="77777777" w:rsidR="00D50FCF" w:rsidRDefault="00000000">
      <w:pPr>
        <w:pStyle w:val="Heading2"/>
        <w:spacing w:before="240" w:after="120"/>
      </w:pPr>
      <w:r>
        <w:rPr>
          <w:rFonts w:ascii="Calibri" w:hAnsi="Calibri"/>
          <w:color w:val="2E74B5"/>
        </w:rPr>
        <w:t>7.1 Included in the First Version</w:t>
      </w:r>
    </w:p>
    <w:p w14:paraId="04684209" w14:textId="77777777" w:rsidR="00D50FCF" w:rsidRDefault="00000000">
      <w:pPr>
        <w:pStyle w:val="ListBullet"/>
      </w:pPr>
      <w:r>
        <w:t>Admin login and protected dashboard access.</w:t>
      </w:r>
    </w:p>
    <w:p w14:paraId="2EBA0433" w14:textId="77777777" w:rsidR="00D50FCF" w:rsidRDefault="00000000">
      <w:pPr>
        <w:pStyle w:val="ListBullet"/>
      </w:pPr>
      <w:r>
        <w:t>Task creation with title, description, asset name, location, priority, and due date.</w:t>
      </w:r>
    </w:p>
    <w:p w14:paraId="313FEEF4" w14:textId="77777777" w:rsidR="00D50FCF" w:rsidRDefault="00000000">
      <w:pPr>
        <w:pStyle w:val="ListBullet"/>
      </w:pPr>
      <w:r>
        <w:t>QR code generation for each task.</w:t>
      </w:r>
    </w:p>
    <w:p w14:paraId="7CBED9B2" w14:textId="77777777" w:rsidR="00D50FCF" w:rsidRDefault="00000000">
      <w:pPr>
        <w:pStyle w:val="ListBullet"/>
      </w:pPr>
      <w:r>
        <w:t>Mobile-friendly task form opened through the QR code.</w:t>
      </w:r>
    </w:p>
    <w:p w14:paraId="40B27C0F" w14:textId="77777777" w:rsidR="00D50FCF" w:rsidRDefault="00000000">
      <w:pPr>
        <w:pStyle w:val="ListBullet"/>
      </w:pPr>
      <w:r>
        <w:t>Worker submission with status, condition, comments, photo evidence, and GPS location.</w:t>
      </w:r>
    </w:p>
    <w:p w14:paraId="1A4E2D62" w14:textId="77777777" w:rsidR="00D50FCF" w:rsidRDefault="00000000">
      <w:pPr>
        <w:pStyle w:val="ListBullet"/>
      </w:pPr>
      <w:r>
        <w:t>Validation of required fields before report submission.</w:t>
      </w:r>
    </w:p>
    <w:p w14:paraId="442FCB96" w14:textId="77777777" w:rsidR="00D50FCF" w:rsidRDefault="00000000">
      <w:pPr>
        <w:pStyle w:val="ListBullet"/>
      </w:pPr>
      <w:r>
        <w:t>Database storage of tasks, submissions, uploaded files, timestamps, and location details.</w:t>
      </w:r>
    </w:p>
    <w:p w14:paraId="78A2222A" w14:textId="77777777" w:rsidR="00D50FCF" w:rsidRDefault="00000000">
      <w:pPr>
        <w:pStyle w:val="ListBullet"/>
      </w:pPr>
      <w:r>
        <w:t>Dashboard summary showing pending tasks, completed tasks, recent submissions, and fault reports.</w:t>
      </w:r>
    </w:p>
    <w:p w14:paraId="7F059BF1" w14:textId="77777777" w:rsidR="00D50FCF" w:rsidRDefault="00000000">
      <w:pPr>
        <w:pStyle w:val="ListBullet"/>
      </w:pPr>
      <w:r>
        <w:t>Basic report filtering by date, status, condition, or priority.</w:t>
      </w:r>
    </w:p>
    <w:p w14:paraId="153C61F7" w14:textId="77777777" w:rsidR="00D50FCF" w:rsidRDefault="00000000">
      <w:pPr>
        <w:pStyle w:val="Heading2"/>
        <w:spacing w:before="240" w:after="120"/>
      </w:pPr>
      <w:r>
        <w:rPr>
          <w:rFonts w:ascii="Calibri" w:hAnsi="Calibri"/>
          <w:color w:val="2E74B5"/>
        </w:rPr>
        <w:t>7.2 Outside the First Version</w:t>
      </w:r>
    </w:p>
    <w:p w14:paraId="48870C7C" w14:textId="77777777" w:rsidR="00D50FCF" w:rsidRDefault="00000000">
      <w:pPr>
        <w:pStyle w:val="ListBullet"/>
      </w:pPr>
      <w:r>
        <w:t>Native Android or iOS mobile application.</w:t>
      </w:r>
    </w:p>
    <w:p w14:paraId="7FF6BD05" w14:textId="77777777" w:rsidR="00D50FCF" w:rsidRDefault="00000000">
      <w:pPr>
        <w:pStyle w:val="ListBullet"/>
      </w:pPr>
      <w:r>
        <w:t>Offline data collection and later synchronization.</w:t>
      </w:r>
    </w:p>
    <w:p w14:paraId="37BE7010" w14:textId="77777777" w:rsidR="00D50FCF" w:rsidRDefault="00000000">
      <w:pPr>
        <w:pStyle w:val="ListBullet"/>
      </w:pPr>
      <w:r>
        <w:lastRenderedPageBreak/>
        <w:t>Video recording and large media storage.</w:t>
      </w:r>
    </w:p>
    <w:p w14:paraId="1FDDEA69" w14:textId="77777777" w:rsidR="00D50FCF" w:rsidRDefault="00000000">
      <w:pPr>
        <w:pStyle w:val="ListBullet"/>
      </w:pPr>
      <w:r>
        <w:t>Digital signatures.</w:t>
      </w:r>
    </w:p>
    <w:p w14:paraId="1F767465" w14:textId="77777777" w:rsidR="00D50FCF" w:rsidRDefault="00000000">
      <w:pPr>
        <w:pStyle w:val="ListBullet"/>
      </w:pPr>
      <w:r>
        <w:t>Advanced barcode scanning.</w:t>
      </w:r>
    </w:p>
    <w:p w14:paraId="1E5C0DA7" w14:textId="77777777" w:rsidR="00D50FCF" w:rsidRDefault="00000000">
      <w:pPr>
        <w:pStyle w:val="ListBullet"/>
      </w:pPr>
      <w:r>
        <w:t>Artificial intelligence or predictive analysis.</w:t>
      </w:r>
    </w:p>
    <w:p w14:paraId="4C8473AB" w14:textId="77777777" w:rsidR="00D50FCF" w:rsidRDefault="00000000">
      <w:pPr>
        <w:pStyle w:val="ListBullet"/>
      </w:pPr>
      <w:r>
        <w:t>Complex approval workflows and multi-company tenancy.</w:t>
      </w:r>
    </w:p>
    <w:p w14:paraId="10564336" w14:textId="77777777" w:rsidR="00D50FCF" w:rsidRDefault="00000000">
      <w:pPr>
        <w:pStyle w:val="Heading1"/>
        <w:spacing w:before="320" w:after="160"/>
      </w:pPr>
      <w:r>
        <w:rPr>
          <w:rFonts w:ascii="Calibri" w:hAnsi="Calibri"/>
          <w:color w:val="2E74B5"/>
          <w:sz w:val="32"/>
        </w:rPr>
        <w:t>8. System Users</w:t>
      </w:r>
    </w:p>
    <w:tbl>
      <w:tblPr>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2500"/>
        <w:gridCol w:w="6860"/>
      </w:tblGrid>
      <w:tr w:rsidR="00D50FCF" w14:paraId="0050167E" w14:textId="77777777">
        <w:trPr>
          <w:tblHeader/>
        </w:trPr>
        <w:tc>
          <w:tcPr>
            <w:tcW w:w="2500" w:type="dxa"/>
            <w:shd w:val="clear" w:color="auto" w:fill="F2F4F7"/>
            <w:tcMar>
              <w:top w:w="80" w:type="dxa"/>
              <w:left w:w="120" w:type="dxa"/>
              <w:bottom w:w="80" w:type="dxa"/>
              <w:right w:w="120" w:type="dxa"/>
            </w:tcMar>
            <w:vAlign w:val="center"/>
          </w:tcPr>
          <w:p w14:paraId="585D2B28" w14:textId="77777777" w:rsidR="00D50FCF" w:rsidRDefault="00000000">
            <w:pPr>
              <w:spacing w:after="0"/>
            </w:pPr>
            <w:r>
              <w:rPr>
                <w:b/>
                <w:color w:val="0B2545"/>
                <w:sz w:val="18"/>
              </w:rPr>
              <w:t>User</w:t>
            </w:r>
          </w:p>
        </w:tc>
        <w:tc>
          <w:tcPr>
            <w:tcW w:w="6860" w:type="dxa"/>
            <w:shd w:val="clear" w:color="auto" w:fill="F2F4F7"/>
            <w:tcMar>
              <w:top w:w="80" w:type="dxa"/>
              <w:left w:w="120" w:type="dxa"/>
              <w:bottom w:w="80" w:type="dxa"/>
              <w:right w:w="120" w:type="dxa"/>
            </w:tcMar>
            <w:vAlign w:val="center"/>
          </w:tcPr>
          <w:p w14:paraId="094D94BF" w14:textId="77777777" w:rsidR="00D50FCF" w:rsidRDefault="00000000">
            <w:pPr>
              <w:spacing w:after="0"/>
            </w:pPr>
            <w:r>
              <w:rPr>
                <w:b/>
                <w:color w:val="0B2545"/>
                <w:sz w:val="18"/>
              </w:rPr>
              <w:t>Main responsibility</w:t>
            </w:r>
          </w:p>
        </w:tc>
      </w:tr>
      <w:tr w:rsidR="00D50FCF" w14:paraId="0D43D34B" w14:textId="77777777">
        <w:tc>
          <w:tcPr>
            <w:tcW w:w="2500" w:type="dxa"/>
            <w:tcMar>
              <w:top w:w="80" w:type="dxa"/>
              <w:left w:w="120" w:type="dxa"/>
              <w:bottom w:w="80" w:type="dxa"/>
              <w:right w:w="120" w:type="dxa"/>
            </w:tcMar>
            <w:vAlign w:val="center"/>
          </w:tcPr>
          <w:p w14:paraId="1B7B8E9B" w14:textId="77777777" w:rsidR="00D50FCF" w:rsidRDefault="00000000">
            <w:pPr>
              <w:spacing w:after="0"/>
            </w:pPr>
            <w:r>
              <w:rPr>
                <w:color w:val="000000"/>
                <w:sz w:val="18"/>
              </w:rPr>
              <w:t>Administrator / Manager</w:t>
            </w:r>
          </w:p>
        </w:tc>
        <w:tc>
          <w:tcPr>
            <w:tcW w:w="6860" w:type="dxa"/>
            <w:tcMar>
              <w:top w:w="80" w:type="dxa"/>
              <w:left w:w="120" w:type="dxa"/>
              <w:bottom w:w="80" w:type="dxa"/>
              <w:right w:w="120" w:type="dxa"/>
            </w:tcMar>
            <w:vAlign w:val="center"/>
          </w:tcPr>
          <w:p w14:paraId="6E1A97F0" w14:textId="77777777" w:rsidR="00D50FCF" w:rsidRDefault="00000000">
            <w:pPr>
              <w:spacing w:after="0"/>
            </w:pPr>
            <w:r>
              <w:rPr>
                <w:color w:val="000000"/>
                <w:sz w:val="18"/>
              </w:rPr>
              <w:t>Creates tasks, generates QR codes, monitors reports, views evidence, filters submissions, and makes decisions based on dashboard data.</w:t>
            </w:r>
          </w:p>
        </w:tc>
      </w:tr>
      <w:tr w:rsidR="00D50FCF" w14:paraId="4324A407" w14:textId="77777777">
        <w:tc>
          <w:tcPr>
            <w:tcW w:w="2500" w:type="dxa"/>
            <w:tcMar>
              <w:top w:w="80" w:type="dxa"/>
              <w:left w:w="120" w:type="dxa"/>
              <w:bottom w:w="80" w:type="dxa"/>
              <w:right w:w="120" w:type="dxa"/>
            </w:tcMar>
            <w:vAlign w:val="center"/>
          </w:tcPr>
          <w:p w14:paraId="7E0D9685" w14:textId="77777777" w:rsidR="00D50FCF" w:rsidRDefault="00000000">
            <w:pPr>
              <w:spacing w:after="0"/>
            </w:pPr>
            <w:r>
              <w:rPr>
                <w:color w:val="000000"/>
                <w:sz w:val="18"/>
              </w:rPr>
              <w:t>Field Worker</w:t>
            </w:r>
          </w:p>
        </w:tc>
        <w:tc>
          <w:tcPr>
            <w:tcW w:w="6860" w:type="dxa"/>
            <w:tcMar>
              <w:top w:w="80" w:type="dxa"/>
              <w:left w:w="120" w:type="dxa"/>
              <w:bottom w:w="80" w:type="dxa"/>
              <w:right w:w="120" w:type="dxa"/>
            </w:tcMar>
            <w:vAlign w:val="center"/>
          </w:tcPr>
          <w:p w14:paraId="6A5467F2" w14:textId="77777777" w:rsidR="00D50FCF" w:rsidRDefault="00000000">
            <w:pPr>
              <w:spacing w:after="0"/>
            </w:pPr>
            <w:r>
              <w:rPr>
                <w:color w:val="000000"/>
                <w:sz w:val="18"/>
              </w:rPr>
              <w:t>Scans a QR code, opens the assigned mobile form, fills required details, uploads evidence, captures location, and submits the report.</w:t>
            </w:r>
          </w:p>
        </w:tc>
      </w:tr>
      <w:tr w:rsidR="00D50FCF" w14:paraId="244FB941" w14:textId="77777777">
        <w:tc>
          <w:tcPr>
            <w:tcW w:w="2500" w:type="dxa"/>
            <w:tcMar>
              <w:top w:w="80" w:type="dxa"/>
              <w:left w:w="120" w:type="dxa"/>
              <w:bottom w:w="80" w:type="dxa"/>
              <w:right w:w="120" w:type="dxa"/>
            </w:tcMar>
            <w:vAlign w:val="center"/>
          </w:tcPr>
          <w:p w14:paraId="6FB576B5" w14:textId="77777777" w:rsidR="00D50FCF" w:rsidRDefault="00000000">
            <w:pPr>
              <w:spacing w:after="0"/>
            </w:pPr>
            <w:r>
              <w:rPr>
                <w:color w:val="000000"/>
                <w:sz w:val="18"/>
              </w:rPr>
              <w:t>System / Application</w:t>
            </w:r>
          </w:p>
        </w:tc>
        <w:tc>
          <w:tcPr>
            <w:tcW w:w="6860" w:type="dxa"/>
            <w:tcMar>
              <w:top w:w="80" w:type="dxa"/>
              <w:left w:w="120" w:type="dxa"/>
              <w:bottom w:w="80" w:type="dxa"/>
              <w:right w:w="120" w:type="dxa"/>
            </w:tcMar>
            <w:vAlign w:val="center"/>
          </w:tcPr>
          <w:p w14:paraId="1F97F99D" w14:textId="77777777" w:rsidR="00D50FCF" w:rsidRDefault="00000000">
            <w:pPr>
              <w:spacing w:after="0"/>
            </w:pPr>
            <w:r>
              <w:rPr>
                <w:color w:val="000000"/>
                <w:sz w:val="18"/>
              </w:rPr>
              <w:t>Validates data, stores records, links evidence to submissions, updates task status, and sends new submissions to the dashboard.</w:t>
            </w:r>
          </w:p>
        </w:tc>
      </w:tr>
    </w:tbl>
    <w:p w14:paraId="2182B574" w14:textId="77777777" w:rsidR="00D50FCF" w:rsidRDefault="00D50FCF"/>
    <w:p w14:paraId="2E77D784" w14:textId="77777777" w:rsidR="00D50FCF" w:rsidRDefault="00000000">
      <w:pPr>
        <w:pStyle w:val="Heading1"/>
        <w:spacing w:before="320" w:after="160"/>
      </w:pPr>
      <w:r>
        <w:rPr>
          <w:rFonts w:ascii="Calibri" w:hAnsi="Calibri"/>
          <w:color w:val="2E74B5"/>
          <w:sz w:val="32"/>
        </w:rPr>
        <w:t>9. Functional Requirements</w:t>
      </w:r>
    </w:p>
    <w:tbl>
      <w:tblPr>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1100"/>
        <w:gridCol w:w="2400"/>
        <w:gridCol w:w="5860"/>
      </w:tblGrid>
      <w:tr w:rsidR="00D50FCF" w14:paraId="09CE301F" w14:textId="77777777">
        <w:trPr>
          <w:tblHeader/>
        </w:trPr>
        <w:tc>
          <w:tcPr>
            <w:tcW w:w="1100" w:type="dxa"/>
            <w:shd w:val="clear" w:color="auto" w:fill="F2F4F7"/>
            <w:tcMar>
              <w:top w:w="80" w:type="dxa"/>
              <w:left w:w="120" w:type="dxa"/>
              <w:bottom w:w="80" w:type="dxa"/>
              <w:right w:w="120" w:type="dxa"/>
            </w:tcMar>
            <w:vAlign w:val="center"/>
          </w:tcPr>
          <w:p w14:paraId="4693BB85" w14:textId="77777777" w:rsidR="00D50FCF" w:rsidRDefault="00000000">
            <w:pPr>
              <w:spacing w:after="0"/>
            </w:pPr>
            <w:r>
              <w:rPr>
                <w:b/>
                <w:color w:val="0B2545"/>
                <w:sz w:val="18"/>
              </w:rPr>
              <w:t>ID</w:t>
            </w:r>
          </w:p>
        </w:tc>
        <w:tc>
          <w:tcPr>
            <w:tcW w:w="2400" w:type="dxa"/>
            <w:shd w:val="clear" w:color="auto" w:fill="F2F4F7"/>
            <w:tcMar>
              <w:top w:w="80" w:type="dxa"/>
              <w:left w:w="120" w:type="dxa"/>
              <w:bottom w:w="80" w:type="dxa"/>
              <w:right w:w="120" w:type="dxa"/>
            </w:tcMar>
            <w:vAlign w:val="center"/>
          </w:tcPr>
          <w:p w14:paraId="2C8DAB9E" w14:textId="77777777" w:rsidR="00D50FCF" w:rsidRDefault="00000000">
            <w:pPr>
              <w:spacing w:after="0"/>
            </w:pPr>
            <w:r>
              <w:rPr>
                <w:b/>
                <w:color w:val="0B2545"/>
                <w:sz w:val="18"/>
              </w:rPr>
              <w:t>Requirement</w:t>
            </w:r>
          </w:p>
        </w:tc>
        <w:tc>
          <w:tcPr>
            <w:tcW w:w="5860" w:type="dxa"/>
            <w:shd w:val="clear" w:color="auto" w:fill="F2F4F7"/>
            <w:tcMar>
              <w:top w:w="80" w:type="dxa"/>
              <w:left w:w="120" w:type="dxa"/>
              <w:bottom w:w="80" w:type="dxa"/>
              <w:right w:w="120" w:type="dxa"/>
            </w:tcMar>
            <w:vAlign w:val="center"/>
          </w:tcPr>
          <w:p w14:paraId="51FD9F1E" w14:textId="77777777" w:rsidR="00D50FCF" w:rsidRDefault="00000000">
            <w:pPr>
              <w:spacing w:after="0"/>
            </w:pPr>
            <w:r>
              <w:rPr>
                <w:b/>
                <w:color w:val="0B2545"/>
                <w:sz w:val="18"/>
              </w:rPr>
              <w:t>Description</w:t>
            </w:r>
          </w:p>
        </w:tc>
      </w:tr>
      <w:tr w:rsidR="00D50FCF" w14:paraId="27C6D35E" w14:textId="77777777">
        <w:tc>
          <w:tcPr>
            <w:tcW w:w="1100" w:type="dxa"/>
            <w:tcMar>
              <w:top w:w="80" w:type="dxa"/>
              <w:left w:w="120" w:type="dxa"/>
              <w:bottom w:w="80" w:type="dxa"/>
              <w:right w:w="120" w:type="dxa"/>
            </w:tcMar>
            <w:vAlign w:val="center"/>
          </w:tcPr>
          <w:p w14:paraId="4618D028" w14:textId="77777777" w:rsidR="00D50FCF" w:rsidRDefault="00000000">
            <w:pPr>
              <w:spacing w:after="0"/>
            </w:pPr>
            <w:r>
              <w:rPr>
                <w:color w:val="000000"/>
                <w:sz w:val="18"/>
              </w:rPr>
              <w:t>FR-01</w:t>
            </w:r>
          </w:p>
        </w:tc>
        <w:tc>
          <w:tcPr>
            <w:tcW w:w="2400" w:type="dxa"/>
            <w:tcMar>
              <w:top w:w="80" w:type="dxa"/>
              <w:left w:w="120" w:type="dxa"/>
              <w:bottom w:w="80" w:type="dxa"/>
              <w:right w:w="120" w:type="dxa"/>
            </w:tcMar>
            <w:vAlign w:val="center"/>
          </w:tcPr>
          <w:p w14:paraId="40F65F87" w14:textId="77777777" w:rsidR="00D50FCF" w:rsidRDefault="00000000">
            <w:pPr>
              <w:spacing w:after="0"/>
            </w:pPr>
            <w:r>
              <w:rPr>
                <w:color w:val="000000"/>
                <w:sz w:val="18"/>
              </w:rPr>
              <w:t>Admin login</w:t>
            </w:r>
          </w:p>
        </w:tc>
        <w:tc>
          <w:tcPr>
            <w:tcW w:w="5860" w:type="dxa"/>
            <w:tcMar>
              <w:top w:w="80" w:type="dxa"/>
              <w:left w:w="120" w:type="dxa"/>
              <w:bottom w:w="80" w:type="dxa"/>
              <w:right w:w="120" w:type="dxa"/>
            </w:tcMar>
            <w:vAlign w:val="center"/>
          </w:tcPr>
          <w:p w14:paraId="46BBA572" w14:textId="77777777" w:rsidR="00D50FCF" w:rsidRDefault="00000000">
            <w:pPr>
              <w:spacing w:after="0"/>
            </w:pPr>
            <w:r>
              <w:rPr>
                <w:color w:val="000000"/>
                <w:sz w:val="18"/>
              </w:rPr>
              <w:t>The system shall allow an administrator to log in before accessing the dashboard.</w:t>
            </w:r>
          </w:p>
        </w:tc>
      </w:tr>
      <w:tr w:rsidR="00D50FCF" w14:paraId="6A7AD74B" w14:textId="77777777">
        <w:tc>
          <w:tcPr>
            <w:tcW w:w="1100" w:type="dxa"/>
            <w:tcMar>
              <w:top w:w="80" w:type="dxa"/>
              <w:left w:w="120" w:type="dxa"/>
              <w:bottom w:w="80" w:type="dxa"/>
              <w:right w:w="120" w:type="dxa"/>
            </w:tcMar>
            <w:vAlign w:val="center"/>
          </w:tcPr>
          <w:p w14:paraId="11A78588" w14:textId="77777777" w:rsidR="00D50FCF" w:rsidRDefault="00000000">
            <w:pPr>
              <w:spacing w:after="0"/>
            </w:pPr>
            <w:r>
              <w:rPr>
                <w:color w:val="000000"/>
                <w:sz w:val="18"/>
              </w:rPr>
              <w:t>FR-02</w:t>
            </w:r>
          </w:p>
        </w:tc>
        <w:tc>
          <w:tcPr>
            <w:tcW w:w="2400" w:type="dxa"/>
            <w:tcMar>
              <w:top w:w="80" w:type="dxa"/>
              <w:left w:w="120" w:type="dxa"/>
              <w:bottom w:w="80" w:type="dxa"/>
              <w:right w:w="120" w:type="dxa"/>
            </w:tcMar>
            <w:vAlign w:val="center"/>
          </w:tcPr>
          <w:p w14:paraId="62BA77B7" w14:textId="77777777" w:rsidR="00D50FCF" w:rsidRDefault="00000000">
            <w:pPr>
              <w:spacing w:after="0"/>
            </w:pPr>
            <w:r>
              <w:rPr>
                <w:color w:val="000000"/>
                <w:sz w:val="18"/>
              </w:rPr>
              <w:t>Create field task</w:t>
            </w:r>
          </w:p>
        </w:tc>
        <w:tc>
          <w:tcPr>
            <w:tcW w:w="5860" w:type="dxa"/>
            <w:tcMar>
              <w:top w:w="80" w:type="dxa"/>
              <w:left w:w="120" w:type="dxa"/>
              <w:bottom w:w="80" w:type="dxa"/>
              <w:right w:w="120" w:type="dxa"/>
            </w:tcMar>
            <w:vAlign w:val="center"/>
          </w:tcPr>
          <w:p w14:paraId="268F81FF" w14:textId="77777777" w:rsidR="00D50FCF" w:rsidRDefault="00000000">
            <w:pPr>
              <w:spacing w:after="0"/>
            </w:pPr>
            <w:r>
              <w:rPr>
                <w:color w:val="000000"/>
                <w:sz w:val="18"/>
              </w:rPr>
              <w:t>The system shall allow the administrator to create a task with title, description, asset name, location, priority, and due date.</w:t>
            </w:r>
          </w:p>
        </w:tc>
      </w:tr>
      <w:tr w:rsidR="00D50FCF" w14:paraId="36834014" w14:textId="77777777">
        <w:tc>
          <w:tcPr>
            <w:tcW w:w="1100" w:type="dxa"/>
            <w:tcMar>
              <w:top w:w="80" w:type="dxa"/>
              <w:left w:w="120" w:type="dxa"/>
              <w:bottom w:w="80" w:type="dxa"/>
              <w:right w:w="120" w:type="dxa"/>
            </w:tcMar>
            <w:vAlign w:val="center"/>
          </w:tcPr>
          <w:p w14:paraId="05A25947" w14:textId="77777777" w:rsidR="00D50FCF" w:rsidRDefault="00000000">
            <w:pPr>
              <w:spacing w:after="0"/>
            </w:pPr>
            <w:r>
              <w:rPr>
                <w:color w:val="000000"/>
                <w:sz w:val="18"/>
              </w:rPr>
              <w:t>FR-03</w:t>
            </w:r>
          </w:p>
        </w:tc>
        <w:tc>
          <w:tcPr>
            <w:tcW w:w="2400" w:type="dxa"/>
            <w:tcMar>
              <w:top w:w="80" w:type="dxa"/>
              <w:left w:w="120" w:type="dxa"/>
              <w:bottom w:w="80" w:type="dxa"/>
              <w:right w:w="120" w:type="dxa"/>
            </w:tcMar>
            <w:vAlign w:val="center"/>
          </w:tcPr>
          <w:p w14:paraId="4047A407" w14:textId="77777777" w:rsidR="00D50FCF" w:rsidRDefault="00000000">
            <w:pPr>
              <w:spacing w:after="0"/>
            </w:pPr>
            <w:r>
              <w:rPr>
                <w:color w:val="000000"/>
                <w:sz w:val="18"/>
              </w:rPr>
              <w:t>Generate QR code</w:t>
            </w:r>
          </w:p>
        </w:tc>
        <w:tc>
          <w:tcPr>
            <w:tcW w:w="5860" w:type="dxa"/>
            <w:tcMar>
              <w:top w:w="80" w:type="dxa"/>
              <w:left w:w="120" w:type="dxa"/>
              <w:bottom w:w="80" w:type="dxa"/>
              <w:right w:w="120" w:type="dxa"/>
            </w:tcMar>
            <w:vAlign w:val="center"/>
          </w:tcPr>
          <w:p w14:paraId="176C72F8" w14:textId="77777777" w:rsidR="00D50FCF" w:rsidRDefault="00000000">
            <w:pPr>
              <w:spacing w:after="0"/>
            </w:pPr>
            <w:r>
              <w:rPr>
                <w:color w:val="000000"/>
                <w:sz w:val="18"/>
              </w:rPr>
              <w:t>The system shall generate a unique QR code that links to the mobile form for a specific task.</w:t>
            </w:r>
          </w:p>
        </w:tc>
      </w:tr>
      <w:tr w:rsidR="00D50FCF" w14:paraId="47B959FE" w14:textId="77777777">
        <w:tc>
          <w:tcPr>
            <w:tcW w:w="1100" w:type="dxa"/>
            <w:tcMar>
              <w:top w:w="80" w:type="dxa"/>
              <w:left w:w="120" w:type="dxa"/>
              <w:bottom w:w="80" w:type="dxa"/>
              <w:right w:w="120" w:type="dxa"/>
            </w:tcMar>
            <w:vAlign w:val="center"/>
          </w:tcPr>
          <w:p w14:paraId="643E0AA4" w14:textId="77777777" w:rsidR="00D50FCF" w:rsidRDefault="00000000">
            <w:pPr>
              <w:spacing w:after="0"/>
            </w:pPr>
            <w:r>
              <w:rPr>
                <w:color w:val="000000"/>
                <w:sz w:val="18"/>
              </w:rPr>
              <w:t>FR-04</w:t>
            </w:r>
          </w:p>
        </w:tc>
        <w:tc>
          <w:tcPr>
            <w:tcW w:w="2400" w:type="dxa"/>
            <w:tcMar>
              <w:top w:w="80" w:type="dxa"/>
              <w:left w:w="120" w:type="dxa"/>
              <w:bottom w:w="80" w:type="dxa"/>
              <w:right w:w="120" w:type="dxa"/>
            </w:tcMar>
            <w:vAlign w:val="center"/>
          </w:tcPr>
          <w:p w14:paraId="3B2B2B71" w14:textId="77777777" w:rsidR="00D50FCF" w:rsidRDefault="00000000">
            <w:pPr>
              <w:spacing w:after="0"/>
            </w:pPr>
            <w:r>
              <w:rPr>
                <w:color w:val="000000"/>
                <w:sz w:val="18"/>
              </w:rPr>
              <w:t>View or print QR code</w:t>
            </w:r>
          </w:p>
        </w:tc>
        <w:tc>
          <w:tcPr>
            <w:tcW w:w="5860" w:type="dxa"/>
            <w:tcMar>
              <w:top w:w="80" w:type="dxa"/>
              <w:left w:w="120" w:type="dxa"/>
              <w:bottom w:w="80" w:type="dxa"/>
              <w:right w:w="120" w:type="dxa"/>
            </w:tcMar>
            <w:vAlign w:val="center"/>
          </w:tcPr>
          <w:p w14:paraId="022E5D2E" w14:textId="77777777" w:rsidR="00D50FCF" w:rsidRDefault="00000000">
            <w:pPr>
              <w:spacing w:after="0"/>
            </w:pPr>
            <w:r>
              <w:rPr>
                <w:color w:val="000000"/>
                <w:sz w:val="18"/>
              </w:rPr>
              <w:t>The administrator shall be able to display, download, or print the QR code.</w:t>
            </w:r>
          </w:p>
        </w:tc>
      </w:tr>
      <w:tr w:rsidR="00D50FCF" w14:paraId="44E72FE5" w14:textId="77777777">
        <w:tc>
          <w:tcPr>
            <w:tcW w:w="1100" w:type="dxa"/>
            <w:tcMar>
              <w:top w:w="80" w:type="dxa"/>
              <w:left w:w="120" w:type="dxa"/>
              <w:bottom w:w="80" w:type="dxa"/>
              <w:right w:w="120" w:type="dxa"/>
            </w:tcMar>
            <w:vAlign w:val="center"/>
          </w:tcPr>
          <w:p w14:paraId="2CBE4C87" w14:textId="77777777" w:rsidR="00D50FCF" w:rsidRDefault="00000000">
            <w:pPr>
              <w:spacing w:after="0"/>
            </w:pPr>
            <w:r>
              <w:rPr>
                <w:color w:val="000000"/>
                <w:sz w:val="18"/>
              </w:rPr>
              <w:t>FR-05</w:t>
            </w:r>
          </w:p>
        </w:tc>
        <w:tc>
          <w:tcPr>
            <w:tcW w:w="2400" w:type="dxa"/>
            <w:tcMar>
              <w:top w:w="80" w:type="dxa"/>
              <w:left w:w="120" w:type="dxa"/>
              <w:bottom w:w="80" w:type="dxa"/>
              <w:right w:w="120" w:type="dxa"/>
            </w:tcMar>
            <w:vAlign w:val="center"/>
          </w:tcPr>
          <w:p w14:paraId="1B8AAD10" w14:textId="77777777" w:rsidR="00D50FCF" w:rsidRDefault="00000000">
            <w:pPr>
              <w:spacing w:after="0"/>
            </w:pPr>
            <w:r>
              <w:rPr>
                <w:color w:val="000000"/>
                <w:sz w:val="18"/>
              </w:rPr>
              <w:t>Open mobile form</w:t>
            </w:r>
          </w:p>
        </w:tc>
        <w:tc>
          <w:tcPr>
            <w:tcW w:w="5860" w:type="dxa"/>
            <w:tcMar>
              <w:top w:w="80" w:type="dxa"/>
              <w:left w:w="120" w:type="dxa"/>
              <w:bottom w:w="80" w:type="dxa"/>
              <w:right w:w="120" w:type="dxa"/>
            </w:tcMar>
            <w:vAlign w:val="center"/>
          </w:tcPr>
          <w:p w14:paraId="321E065F" w14:textId="77777777" w:rsidR="00D50FCF" w:rsidRDefault="00000000">
            <w:pPr>
              <w:spacing w:after="0"/>
            </w:pPr>
            <w:r>
              <w:rPr>
                <w:color w:val="000000"/>
                <w:sz w:val="18"/>
              </w:rPr>
              <w:t>The system shall open a mobile-friendly task form when a worker scans the QR code.</w:t>
            </w:r>
          </w:p>
        </w:tc>
      </w:tr>
      <w:tr w:rsidR="00D50FCF" w14:paraId="045DA671" w14:textId="77777777">
        <w:tc>
          <w:tcPr>
            <w:tcW w:w="1100" w:type="dxa"/>
            <w:tcMar>
              <w:top w:w="80" w:type="dxa"/>
              <w:left w:w="120" w:type="dxa"/>
              <w:bottom w:w="80" w:type="dxa"/>
              <w:right w:w="120" w:type="dxa"/>
            </w:tcMar>
            <w:vAlign w:val="center"/>
          </w:tcPr>
          <w:p w14:paraId="742545AC" w14:textId="77777777" w:rsidR="00D50FCF" w:rsidRDefault="00000000">
            <w:pPr>
              <w:spacing w:after="0"/>
            </w:pPr>
            <w:r>
              <w:rPr>
                <w:color w:val="000000"/>
                <w:sz w:val="18"/>
              </w:rPr>
              <w:t>FR-06</w:t>
            </w:r>
          </w:p>
        </w:tc>
        <w:tc>
          <w:tcPr>
            <w:tcW w:w="2400" w:type="dxa"/>
            <w:tcMar>
              <w:top w:w="80" w:type="dxa"/>
              <w:left w:w="120" w:type="dxa"/>
              <w:bottom w:w="80" w:type="dxa"/>
              <w:right w:w="120" w:type="dxa"/>
            </w:tcMar>
            <w:vAlign w:val="center"/>
          </w:tcPr>
          <w:p w14:paraId="54EEBD63" w14:textId="77777777" w:rsidR="00D50FCF" w:rsidRDefault="00000000">
            <w:pPr>
              <w:spacing w:after="0"/>
            </w:pPr>
            <w:r>
              <w:rPr>
                <w:color w:val="000000"/>
                <w:sz w:val="18"/>
              </w:rPr>
              <w:t>Submit field report</w:t>
            </w:r>
          </w:p>
        </w:tc>
        <w:tc>
          <w:tcPr>
            <w:tcW w:w="5860" w:type="dxa"/>
            <w:tcMar>
              <w:top w:w="80" w:type="dxa"/>
              <w:left w:w="120" w:type="dxa"/>
              <w:bottom w:w="80" w:type="dxa"/>
              <w:right w:w="120" w:type="dxa"/>
            </w:tcMar>
            <w:vAlign w:val="center"/>
          </w:tcPr>
          <w:p w14:paraId="65E45A00" w14:textId="77777777" w:rsidR="00D50FCF" w:rsidRDefault="00000000">
            <w:pPr>
              <w:spacing w:after="0"/>
            </w:pPr>
            <w:r>
              <w:rPr>
                <w:color w:val="000000"/>
                <w:sz w:val="18"/>
              </w:rPr>
              <w:t>The worker shall be able to submit task status, condition, comments, and required responses.</w:t>
            </w:r>
          </w:p>
        </w:tc>
      </w:tr>
      <w:tr w:rsidR="00D50FCF" w14:paraId="1361A239" w14:textId="77777777">
        <w:tc>
          <w:tcPr>
            <w:tcW w:w="1100" w:type="dxa"/>
            <w:tcMar>
              <w:top w:w="80" w:type="dxa"/>
              <w:left w:w="120" w:type="dxa"/>
              <w:bottom w:w="80" w:type="dxa"/>
              <w:right w:w="120" w:type="dxa"/>
            </w:tcMar>
            <w:vAlign w:val="center"/>
          </w:tcPr>
          <w:p w14:paraId="17C6FADF" w14:textId="77777777" w:rsidR="00D50FCF" w:rsidRDefault="00000000">
            <w:pPr>
              <w:spacing w:after="0"/>
            </w:pPr>
            <w:r>
              <w:rPr>
                <w:color w:val="000000"/>
                <w:sz w:val="18"/>
              </w:rPr>
              <w:t>FR-07</w:t>
            </w:r>
          </w:p>
        </w:tc>
        <w:tc>
          <w:tcPr>
            <w:tcW w:w="2400" w:type="dxa"/>
            <w:tcMar>
              <w:top w:w="80" w:type="dxa"/>
              <w:left w:w="120" w:type="dxa"/>
              <w:bottom w:w="80" w:type="dxa"/>
              <w:right w:w="120" w:type="dxa"/>
            </w:tcMar>
            <w:vAlign w:val="center"/>
          </w:tcPr>
          <w:p w14:paraId="4792EADE" w14:textId="77777777" w:rsidR="00D50FCF" w:rsidRDefault="00000000">
            <w:pPr>
              <w:spacing w:after="0"/>
            </w:pPr>
            <w:r>
              <w:rPr>
                <w:color w:val="000000"/>
                <w:sz w:val="18"/>
              </w:rPr>
              <w:t>Upload photo evidence</w:t>
            </w:r>
          </w:p>
        </w:tc>
        <w:tc>
          <w:tcPr>
            <w:tcW w:w="5860" w:type="dxa"/>
            <w:tcMar>
              <w:top w:w="80" w:type="dxa"/>
              <w:left w:w="120" w:type="dxa"/>
              <w:bottom w:w="80" w:type="dxa"/>
              <w:right w:w="120" w:type="dxa"/>
            </w:tcMar>
            <w:vAlign w:val="center"/>
          </w:tcPr>
          <w:p w14:paraId="6A4926C7" w14:textId="77777777" w:rsidR="00D50FCF" w:rsidRDefault="00000000">
            <w:pPr>
              <w:spacing w:after="0"/>
            </w:pPr>
            <w:r>
              <w:rPr>
                <w:color w:val="000000"/>
                <w:sz w:val="18"/>
              </w:rPr>
              <w:t>The worker shall be able to upload at least one image as evidence for the report.</w:t>
            </w:r>
          </w:p>
        </w:tc>
      </w:tr>
      <w:tr w:rsidR="00D50FCF" w14:paraId="0A6EC8DF" w14:textId="77777777">
        <w:tc>
          <w:tcPr>
            <w:tcW w:w="1100" w:type="dxa"/>
            <w:tcMar>
              <w:top w:w="80" w:type="dxa"/>
              <w:left w:w="120" w:type="dxa"/>
              <w:bottom w:w="80" w:type="dxa"/>
              <w:right w:w="120" w:type="dxa"/>
            </w:tcMar>
            <w:vAlign w:val="center"/>
          </w:tcPr>
          <w:p w14:paraId="239916D6" w14:textId="77777777" w:rsidR="00D50FCF" w:rsidRDefault="00000000">
            <w:pPr>
              <w:spacing w:after="0"/>
            </w:pPr>
            <w:r>
              <w:rPr>
                <w:color w:val="000000"/>
                <w:sz w:val="18"/>
              </w:rPr>
              <w:t>FR-08</w:t>
            </w:r>
          </w:p>
        </w:tc>
        <w:tc>
          <w:tcPr>
            <w:tcW w:w="2400" w:type="dxa"/>
            <w:tcMar>
              <w:top w:w="80" w:type="dxa"/>
              <w:left w:w="120" w:type="dxa"/>
              <w:bottom w:w="80" w:type="dxa"/>
              <w:right w:w="120" w:type="dxa"/>
            </w:tcMar>
            <w:vAlign w:val="center"/>
          </w:tcPr>
          <w:p w14:paraId="430DD713" w14:textId="77777777" w:rsidR="00D50FCF" w:rsidRDefault="00000000">
            <w:pPr>
              <w:spacing w:after="0"/>
            </w:pPr>
            <w:r>
              <w:rPr>
                <w:color w:val="000000"/>
                <w:sz w:val="18"/>
              </w:rPr>
              <w:t>Capture GPS location</w:t>
            </w:r>
          </w:p>
        </w:tc>
        <w:tc>
          <w:tcPr>
            <w:tcW w:w="5860" w:type="dxa"/>
            <w:tcMar>
              <w:top w:w="80" w:type="dxa"/>
              <w:left w:w="120" w:type="dxa"/>
              <w:bottom w:w="80" w:type="dxa"/>
              <w:right w:w="120" w:type="dxa"/>
            </w:tcMar>
            <w:vAlign w:val="center"/>
          </w:tcPr>
          <w:p w14:paraId="0500CAC0" w14:textId="77777777" w:rsidR="00D50FCF" w:rsidRDefault="00000000">
            <w:pPr>
              <w:spacing w:after="0"/>
            </w:pPr>
            <w:r>
              <w:rPr>
                <w:color w:val="000000"/>
                <w:sz w:val="18"/>
              </w:rPr>
              <w:t>The system shall capture latitude and longitude when the worker grants location permission.</w:t>
            </w:r>
          </w:p>
        </w:tc>
      </w:tr>
      <w:tr w:rsidR="00D50FCF" w14:paraId="5B5B81A5" w14:textId="77777777">
        <w:tc>
          <w:tcPr>
            <w:tcW w:w="1100" w:type="dxa"/>
            <w:tcMar>
              <w:top w:w="80" w:type="dxa"/>
              <w:left w:w="120" w:type="dxa"/>
              <w:bottom w:w="80" w:type="dxa"/>
              <w:right w:w="120" w:type="dxa"/>
            </w:tcMar>
            <w:vAlign w:val="center"/>
          </w:tcPr>
          <w:p w14:paraId="571CD16D" w14:textId="77777777" w:rsidR="00D50FCF" w:rsidRDefault="00000000">
            <w:pPr>
              <w:spacing w:after="0"/>
            </w:pPr>
            <w:r>
              <w:rPr>
                <w:color w:val="000000"/>
                <w:sz w:val="18"/>
              </w:rPr>
              <w:t>FR-09</w:t>
            </w:r>
          </w:p>
        </w:tc>
        <w:tc>
          <w:tcPr>
            <w:tcW w:w="2400" w:type="dxa"/>
            <w:tcMar>
              <w:top w:w="80" w:type="dxa"/>
              <w:left w:w="120" w:type="dxa"/>
              <w:bottom w:w="80" w:type="dxa"/>
              <w:right w:w="120" w:type="dxa"/>
            </w:tcMar>
            <w:vAlign w:val="center"/>
          </w:tcPr>
          <w:p w14:paraId="079B2834" w14:textId="77777777" w:rsidR="00D50FCF" w:rsidRDefault="00000000">
            <w:pPr>
              <w:spacing w:after="0"/>
            </w:pPr>
            <w:r>
              <w:rPr>
                <w:color w:val="000000"/>
                <w:sz w:val="18"/>
              </w:rPr>
              <w:t>Validate submitted data</w:t>
            </w:r>
          </w:p>
        </w:tc>
        <w:tc>
          <w:tcPr>
            <w:tcW w:w="5860" w:type="dxa"/>
            <w:tcMar>
              <w:top w:w="80" w:type="dxa"/>
              <w:left w:w="120" w:type="dxa"/>
              <w:bottom w:w="80" w:type="dxa"/>
              <w:right w:w="120" w:type="dxa"/>
            </w:tcMar>
            <w:vAlign w:val="center"/>
          </w:tcPr>
          <w:p w14:paraId="6662120E" w14:textId="77777777" w:rsidR="00D50FCF" w:rsidRDefault="00000000">
            <w:pPr>
              <w:spacing w:after="0"/>
            </w:pPr>
            <w:r>
              <w:rPr>
                <w:color w:val="000000"/>
                <w:sz w:val="18"/>
              </w:rPr>
              <w:t>The system shall check required fields and business rules before accepting a submission.</w:t>
            </w:r>
          </w:p>
        </w:tc>
      </w:tr>
      <w:tr w:rsidR="00D50FCF" w14:paraId="72FDA76E" w14:textId="77777777">
        <w:tc>
          <w:tcPr>
            <w:tcW w:w="1100" w:type="dxa"/>
            <w:tcMar>
              <w:top w:w="80" w:type="dxa"/>
              <w:left w:w="120" w:type="dxa"/>
              <w:bottom w:w="80" w:type="dxa"/>
              <w:right w:w="120" w:type="dxa"/>
            </w:tcMar>
            <w:vAlign w:val="center"/>
          </w:tcPr>
          <w:p w14:paraId="6089799F" w14:textId="77777777" w:rsidR="00D50FCF" w:rsidRDefault="00000000">
            <w:pPr>
              <w:spacing w:after="0"/>
            </w:pPr>
            <w:r>
              <w:rPr>
                <w:color w:val="000000"/>
                <w:sz w:val="18"/>
              </w:rPr>
              <w:t>FR-10</w:t>
            </w:r>
          </w:p>
        </w:tc>
        <w:tc>
          <w:tcPr>
            <w:tcW w:w="2400" w:type="dxa"/>
            <w:tcMar>
              <w:top w:w="80" w:type="dxa"/>
              <w:left w:w="120" w:type="dxa"/>
              <w:bottom w:w="80" w:type="dxa"/>
              <w:right w:w="120" w:type="dxa"/>
            </w:tcMar>
            <w:vAlign w:val="center"/>
          </w:tcPr>
          <w:p w14:paraId="150BAB12" w14:textId="77777777" w:rsidR="00D50FCF" w:rsidRDefault="00000000">
            <w:pPr>
              <w:spacing w:after="0"/>
            </w:pPr>
            <w:r>
              <w:rPr>
                <w:color w:val="000000"/>
                <w:sz w:val="18"/>
              </w:rPr>
              <w:t>Store submitted records</w:t>
            </w:r>
          </w:p>
        </w:tc>
        <w:tc>
          <w:tcPr>
            <w:tcW w:w="5860" w:type="dxa"/>
            <w:tcMar>
              <w:top w:w="80" w:type="dxa"/>
              <w:left w:w="120" w:type="dxa"/>
              <w:bottom w:w="80" w:type="dxa"/>
              <w:right w:w="120" w:type="dxa"/>
            </w:tcMar>
            <w:vAlign w:val="center"/>
          </w:tcPr>
          <w:p w14:paraId="7BAE9100" w14:textId="77777777" w:rsidR="00D50FCF" w:rsidRDefault="00000000">
            <w:pPr>
              <w:spacing w:after="0"/>
            </w:pPr>
            <w:r>
              <w:rPr>
                <w:color w:val="000000"/>
                <w:sz w:val="18"/>
              </w:rPr>
              <w:t>The system shall save reports, answers, uploaded files, timestamps, and GPS data in the database.</w:t>
            </w:r>
          </w:p>
        </w:tc>
      </w:tr>
      <w:tr w:rsidR="00D50FCF" w14:paraId="291CE530" w14:textId="77777777">
        <w:tc>
          <w:tcPr>
            <w:tcW w:w="1100" w:type="dxa"/>
            <w:tcMar>
              <w:top w:w="80" w:type="dxa"/>
              <w:left w:w="120" w:type="dxa"/>
              <w:bottom w:w="80" w:type="dxa"/>
              <w:right w:w="120" w:type="dxa"/>
            </w:tcMar>
            <w:vAlign w:val="center"/>
          </w:tcPr>
          <w:p w14:paraId="080D1FAD" w14:textId="77777777" w:rsidR="00D50FCF" w:rsidRDefault="00000000">
            <w:pPr>
              <w:spacing w:after="0"/>
            </w:pPr>
            <w:r>
              <w:rPr>
                <w:color w:val="000000"/>
                <w:sz w:val="18"/>
              </w:rPr>
              <w:lastRenderedPageBreak/>
              <w:t>FR-11</w:t>
            </w:r>
          </w:p>
        </w:tc>
        <w:tc>
          <w:tcPr>
            <w:tcW w:w="2400" w:type="dxa"/>
            <w:tcMar>
              <w:top w:w="80" w:type="dxa"/>
              <w:left w:w="120" w:type="dxa"/>
              <w:bottom w:w="80" w:type="dxa"/>
              <w:right w:w="120" w:type="dxa"/>
            </w:tcMar>
            <w:vAlign w:val="center"/>
          </w:tcPr>
          <w:p w14:paraId="7A84D4EF" w14:textId="77777777" w:rsidR="00D50FCF" w:rsidRDefault="00000000">
            <w:pPr>
              <w:spacing w:after="0"/>
            </w:pPr>
            <w:r>
              <w:rPr>
                <w:color w:val="000000"/>
                <w:sz w:val="18"/>
              </w:rPr>
              <w:t>Update dashboard</w:t>
            </w:r>
          </w:p>
        </w:tc>
        <w:tc>
          <w:tcPr>
            <w:tcW w:w="5860" w:type="dxa"/>
            <w:tcMar>
              <w:top w:w="80" w:type="dxa"/>
              <w:left w:w="120" w:type="dxa"/>
              <w:bottom w:w="80" w:type="dxa"/>
              <w:right w:w="120" w:type="dxa"/>
            </w:tcMar>
            <w:vAlign w:val="center"/>
          </w:tcPr>
          <w:p w14:paraId="54E9D1A7" w14:textId="77777777" w:rsidR="00D50FCF" w:rsidRDefault="00000000">
            <w:pPr>
              <w:spacing w:after="0"/>
            </w:pPr>
            <w:r>
              <w:rPr>
                <w:color w:val="000000"/>
                <w:sz w:val="18"/>
              </w:rPr>
              <w:t>The dashboard shall display new submissions in real time or near real time.</w:t>
            </w:r>
          </w:p>
        </w:tc>
      </w:tr>
      <w:tr w:rsidR="00D50FCF" w14:paraId="17513C70" w14:textId="77777777">
        <w:tc>
          <w:tcPr>
            <w:tcW w:w="1100" w:type="dxa"/>
            <w:tcMar>
              <w:top w:w="80" w:type="dxa"/>
              <w:left w:w="120" w:type="dxa"/>
              <w:bottom w:w="80" w:type="dxa"/>
              <w:right w:w="120" w:type="dxa"/>
            </w:tcMar>
            <w:vAlign w:val="center"/>
          </w:tcPr>
          <w:p w14:paraId="54911D08" w14:textId="77777777" w:rsidR="00D50FCF" w:rsidRDefault="00000000">
            <w:pPr>
              <w:spacing w:after="0"/>
            </w:pPr>
            <w:r>
              <w:rPr>
                <w:color w:val="000000"/>
                <w:sz w:val="18"/>
              </w:rPr>
              <w:t>FR-12</w:t>
            </w:r>
          </w:p>
        </w:tc>
        <w:tc>
          <w:tcPr>
            <w:tcW w:w="2400" w:type="dxa"/>
            <w:tcMar>
              <w:top w:w="80" w:type="dxa"/>
              <w:left w:w="120" w:type="dxa"/>
              <w:bottom w:w="80" w:type="dxa"/>
              <w:right w:w="120" w:type="dxa"/>
            </w:tcMar>
            <w:vAlign w:val="center"/>
          </w:tcPr>
          <w:p w14:paraId="5E139764" w14:textId="77777777" w:rsidR="00D50FCF" w:rsidRDefault="00000000">
            <w:pPr>
              <w:spacing w:after="0"/>
            </w:pPr>
            <w:r>
              <w:rPr>
                <w:color w:val="000000"/>
                <w:sz w:val="18"/>
              </w:rPr>
              <w:t>View submission details</w:t>
            </w:r>
          </w:p>
        </w:tc>
        <w:tc>
          <w:tcPr>
            <w:tcW w:w="5860" w:type="dxa"/>
            <w:tcMar>
              <w:top w:w="80" w:type="dxa"/>
              <w:left w:w="120" w:type="dxa"/>
              <w:bottom w:w="80" w:type="dxa"/>
              <w:right w:w="120" w:type="dxa"/>
            </w:tcMar>
            <w:vAlign w:val="center"/>
          </w:tcPr>
          <w:p w14:paraId="30A3CF37" w14:textId="77777777" w:rsidR="00D50FCF" w:rsidRDefault="00000000">
            <w:pPr>
              <w:spacing w:after="0"/>
            </w:pPr>
            <w:r>
              <w:rPr>
                <w:color w:val="000000"/>
                <w:sz w:val="18"/>
              </w:rPr>
              <w:t>The administrator shall be able to open a report and view all submitted details and evidence.</w:t>
            </w:r>
          </w:p>
        </w:tc>
      </w:tr>
      <w:tr w:rsidR="00D50FCF" w14:paraId="596B5B4B" w14:textId="77777777">
        <w:tc>
          <w:tcPr>
            <w:tcW w:w="1100" w:type="dxa"/>
            <w:tcMar>
              <w:top w:w="80" w:type="dxa"/>
              <w:left w:w="120" w:type="dxa"/>
              <w:bottom w:w="80" w:type="dxa"/>
              <w:right w:w="120" w:type="dxa"/>
            </w:tcMar>
            <w:vAlign w:val="center"/>
          </w:tcPr>
          <w:p w14:paraId="228844CB" w14:textId="77777777" w:rsidR="00D50FCF" w:rsidRDefault="00000000">
            <w:pPr>
              <w:spacing w:after="0"/>
            </w:pPr>
            <w:r>
              <w:rPr>
                <w:color w:val="000000"/>
                <w:sz w:val="18"/>
              </w:rPr>
              <w:t>FR-13</w:t>
            </w:r>
          </w:p>
        </w:tc>
        <w:tc>
          <w:tcPr>
            <w:tcW w:w="2400" w:type="dxa"/>
            <w:tcMar>
              <w:top w:w="80" w:type="dxa"/>
              <w:left w:w="120" w:type="dxa"/>
              <w:bottom w:w="80" w:type="dxa"/>
              <w:right w:w="120" w:type="dxa"/>
            </w:tcMar>
            <w:vAlign w:val="center"/>
          </w:tcPr>
          <w:p w14:paraId="60C3EABF" w14:textId="77777777" w:rsidR="00D50FCF" w:rsidRDefault="00000000">
            <w:pPr>
              <w:spacing w:after="0"/>
            </w:pPr>
            <w:r>
              <w:rPr>
                <w:color w:val="000000"/>
                <w:sz w:val="18"/>
              </w:rPr>
              <w:t>Filter reports</w:t>
            </w:r>
          </w:p>
        </w:tc>
        <w:tc>
          <w:tcPr>
            <w:tcW w:w="5860" w:type="dxa"/>
            <w:tcMar>
              <w:top w:w="80" w:type="dxa"/>
              <w:left w:w="120" w:type="dxa"/>
              <w:bottom w:w="80" w:type="dxa"/>
              <w:right w:w="120" w:type="dxa"/>
            </w:tcMar>
            <w:vAlign w:val="center"/>
          </w:tcPr>
          <w:p w14:paraId="57119AC5" w14:textId="77777777" w:rsidR="00D50FCF" w:rsidRDefault="00000000">
            <w:pPr>
              <w:spacing w:after="0"/>
            </w:pPr>
            <w:r>
              <w:rPr>
                <w:color w:val="000000"/>
                <w:sz w:val="18"/>
              </w:rPr>
              <w:t>The administrator shall be able to filter reports by date, status, priority, condition, or asset.</w:t>
            </w:r>
          </w:p>
        </w:tc>
      </w:tr>
      <w:tr w:rsidR="00D50FCF" w14:paraId="5AA1A94F" w14:textId="77777777">
        <w:tc>
          <w:tcPr>
            <w:tcW w:w="1100" w:type="dxa"/>
            <w:tcMar>
              <w:top w:w="80" w:type="dxa"/>
              <w:left w:w="120" w:type="dxa"/>
              <w:bottom w:w="80" w:type="dxa"/>
              <w:right w:w="120" w:type="dxa"/>
            </w:tcMar>
            <w:vAlign w:val="center"/>
          </w:tcPr>
          <w:p w14:paraId="069A4363" w14:textId="77777777" w:rsidR="00D50FCF" w:rsidRDefault="00000000">
            <w:pPr>
              <w:spacing w:after="0"/>
            </w:pPr>
            <w:r>
              <w:rPr>
                <w:color w:val="000000"/>
                <w:sz w:val="18"/>
              </w:rPr>
              <w:t>FR-14</w:t>
            </w:r>
          </w:p>
        </w:tc>
        <w:tc>
          <w:tcPr>
            <w:tcW w:w="2400" w:type="dxa"/>
            <w:tcMar>
              <w:top w:w="80" w:type="dxa"/>
              <w:left w:w="120" w:type="dxa"/>
              <w:bottom w:w="80" w:type="dxa"/>
              <w:right w:w="120" w:type="dxa"/>
            </w:tcMar>
            <w:vAlign w:val="center"/>
          </w:tcPr>
          <w:p w14:paraId="6717D918" w14:textId="77777777" w:rsidR="00D50FCF" w:rsidRDefault="00000000">
            <w:pPr>
              <w:spacing w:after="0"/>
            </w:pPr>
            <w:r>
              <w:rPr>
                <w:color w:val="000000"/>
                <w:sz w:val="18"/>
              </w:rPr>
              <w:t>Show summaries</w:t>
            </w:r>
          </w:p>
        </w:tc>
        <w:tc>
          <w:tcPr>
            <w:tcW w:w="5860" w:type="dxa"/>
            <w:tcMar>
              <w:top w:w="80" w:type="dxa"/>
              <w:left w:w="120" w:type="dxa"/>
              <w:bottom w:w="80" w:type="dxa"/>
              <w:right w:w="120" w:type="dxa"/>
            </w:tcMar>
            <w:vAlign w:val="center"/>
          </w:tcPr>
          <w:p w14:paraId="18F06D66" w14:textId="77777777" w:rsidR="00D50FCF" w:rsidRDefault="00000000">
            <w:pPr>
              <w:spacing w:after="0"/>
            </w:pPr>
            <w:r>
              <w:rPr>
                <w:color w:val="000000"/>
                <w:sz w:val="18"/>
              </w:rPr>
              <w:t>The dashboard shall show totals such as completed tasks, pending tasks, faulty assets, and recent reports.</w:t>
            </w:r>
          </w:p>
        </w:tc>
      </w:tr>
    </w:tbl>
    <w:p w14:paraId="06E931F1" w14:textId="77777777" w:rsidR="00D50FCF" w:rsidRDefault="00D50FCF"/>
    <w:p w14:paraId="3B2D8FCA" w14:textId="77777777" w:rsidR="00D50FCF" w:rsidRDefault="00000000">
      <w:pPr>
        <w:pStyle w:val="Heading1"/>
        <w:spacing w:before="320" w:after="160"/>
      </w:pPr>
      <w:r>
        <w:rPr>
          <w:rFonts w:ascii="Calibri" w:hAnsi="Calibri"/>
          <w:color w:val="2E74B5"/>
          <w:sz w:val="32"/>
        </w:rPr>
        <w:t>10. Non-Functional Requirements</w:t>
      </w:r>
    </w:p>
    <w:tbl>
      <w:tblPr>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1100"/>
        <w:gridCol w:w="2400"/>
        <w:gridCol w:w="5860"/>
      </w:tblGrid>
      <w:tr w:rsidR="00D50FCF" w14:paraId="4C274B4E" w14:textId="77777777">
        <w:trPr>
          <w:tblHeader/>
        </w:trPr>
        <w:tc>
          <w:tcPr>
            <w:tcW w:w="1100" w:type="dxa"/>
            <w:shd w:val="clear" w:color="auto" w:fill="F2F4F7"/>
            <w:tcMar>
              <w:top w:w="80" w:type="dxa"/>
              <w:left w:w="120" w:type="dxa"/>
              <w:bottom w:w="80" w:type="dxa"/>
              <w:right w:w="120" w:type="dxa"/>
            </w:tcMar>
            <w:vAlign w:val="center"/>
          </w:tcPr>
          <w:p w14:paraId="5DF21CC9" w14:textId="77777777" w:rsidR="00D50FCF" w:rsidRDefault="00000000">
            <w:pPr>
              <w:spacing w:after="0"/>
            </w:pPr>
            <w:r>
              <w:rPr>
                <w:b/>
                <w:color w:val="0B2545"/>
                <w:sz w:val="18"/>
              </w:rPr>
              <w:t>ID</w:t>
            </w:r>
          </w:p>
        </w:tc>
        <w:tc>
          <w:tcPr>
            <w:tcW w:w="2400" w:type="dxa"/>
            <w:shd w:val="clear" w:color="auto" w:fill="F2F4F7"/>
            <w:tcMar>
              <w:top w:w="80" w:type="dxa"/>
              <w:left w:w="120" w:type="dxa"/>
              <w:bottom w:w="80" w:type="dxa"/>
              <w:right w:w="120" w:type="dxa"/>
            </w:tcMar>
            <w:vAlign w:val="center"/>
          </w:tcPr>
          <w:p w14:paraId="2C473425" w14:textId="77777777" w:rsidR="00D50FCF" w:rsidRDefault="00000000">
            <w:pPr>
              <w:spacing w:after="0"/>
            </w:pPr>
            <w:r>
              <w:rPr>
                <w:b/>
                <w:color w:val="0B2545"/>
                <w:sz w:val="18"/>
              </w:rPr>
              <w:t>Quality attribute</w:t>
            </w:r>
          </w:p>
        </w:tc>
        <w:tc>
          <w:tcPr>
            <w:tcW w:w="5860" w:type="dxa"/>
            <w:shd w:val="clear" w:color="auto" w:fill="F2F4F7"/>
            <w:tcMar>
              <w:top w:w="80" w:type="dxa"/>
              <w:left w:w="120" w:type="dxa"/>
              <w:bottom w:w="80" w:type="dxa"/>
              <w:right w:w="120" w:type="dxa"/>
            </w:tcMar>
            <w:vAlign w:val="center"/>
          </w:tcPr>
          <w:p w14:paraId="42A84336" w14:textId="77777777" w:rsidR="00D50FCF" w:rsidRDefault="00000000">
            <w:pPr>
              <w:spacing w:after="0"/>
            </w:pPr>
            <w:r>
              <w:rPr>
                <w:b/>
                <w:color w:val="0B2545"/>
                <w:sz w:val="18"/>
              </w:rPr>
              <w:t>Description</w:t>
            </w:r>
          </w:p>
        </w:tc>
      </w:tr>
      <w:tr w:rsidR="00D50FCF" w14:paraId="578D813D" w14:textId="77777777">
        <w:tc>
          <w:tcPr>
            <w:tcW w:w="1100" w:type="dxa"/>
            <w:tcMar>
              <w:top w:w="80" w:type="dxa"/>
              <w:left w:w="120" w:type="dxa"/>
              <w:bottom w:w="80" w:type="dxa"/>
              <w:right w:w="120" w:type="dxa"/>
            </w:tcMar>
            <w:vAlign w:val="center"/>
          </w:tcPr>
          <w:p w14:paraId="1A80BD44" w14:textId="77777777" w:rsidR="00D50FCF" w:rsidRDefault="00000000">
            <w:pPr>
              <w:spacing w:after="0"/>
            </w:pPr>
            <w:r>
              <w:rPr>
                <w:color w:val="000000"/>
                <w:sz w:val="18"/>
              </w:rPr>
              <w:t>NFR-01</w:t>
            </w:r>
          </w:p>
        </w:tc>
        <w:tc>
          <w:tcPr>
            <w:tcW w:w="2400" w:type="dxa"/>
            <w:tcMar>
              <w:top w:w="80" w:type="dxa"/>
              <w:left w:w="120" w:type="dxa"/>
              <w:bottom w:w="80" w:type="dxa"/>
              <w:right w:w="120" w:type="dxa"/>
            </w:tcMar>
            <w:vAlign w:val="center"/>
          </w:tcPr>
          <w:p w14:paraId="57E98995" w14:textId="77777777" w:rsidR="00D50FCF" w:rsidRDefault="00000000">
            <w:pPr>
              <w:spacing w:after="0"/>
            </w:pPr>
            <w:r>
              <w:rPr>
                <w:color w:val="000000"/>
                <w:sz w:val="18"/>
              </w:rPr>
              <w:t>Usability</w:t>
            </w:r>
          </w:p>
        </w:tc>
        <w:tc>
          <w:tcPr>
            <w:tcW w:w="5860" w:type="dxa"/>
            <w:tcMar>
              <w:top w:w="80" w:type="dxa"/>
              <w:left w:w="120" w:type="dxa"/>
              <w:bottom w:w="80" w:type="dxa"/>
              <w:right w:w="120" w:type="dxa"/>
            </w:tcMar>
            <w:vAlign w:val="center"/>
          </w:tcPr>
          <w:p w14:paraId="354FF597" w14:textId="77777777" w:rsidR="00D50FCF" w:rsidRDefault="00000000">
            <w:pPr>
              <w:spacing w:after="0"/>
            </w:pPr>
            <w:r>
              <w:rPr>
                <w:color w:val="000000"/>
                <w:sz w:val="18"/>
              </w:rPr>
              <w:t>The system should be simple enough for managers and field workers to use without extensive training.</w:t>
            </w:r>
          </w:p>
        </w:tc>
      </w:tr>
      <w:tr w:rsidR="00D50FCF" w14:paraId="71592A52" w14:textId="77777777">
        <w:tc>
          <w:tcPr>
            <w:tcW w:w="1100" w:type="dxa"/>
            <w:tcMar>
              <w:top w:w="80" w:type="dxa"/>
              <w:left w:w="120" w:type="dxa"/>
              <w:bottom w:w="80" w:type="dxa"/>
              <w:right w:w="120" w:type="dxa"/>
            </w:tcMar>
            <w:vAlign w:val="center"/>
          </w:tcPr>
          <w:p w14:paraId="6AA3E3C3" w14:textId="77777777" w:rsidR="00D50FCF" w:rsidRDefault="00000000">
            <w:pPr>
              <w:spacing w:after="0"/>
            </w:pPr>
            <w:r>
              <w:rPr>
                <w:color w:val="000000"/>
                <w:sz w:val="18"/>
              </w:rPr>
              <w:t>NFR-02</w:t>
            </w:r>
          </w:p>
        </w:tc>
        <w:tc>
          <w:tcPr>
            <w:tcW w:w="2400" w:type="dxa"/>
            <w:tcMar>
              <w:top w:w="80" w:type="dxa"/>
              <w:left w:w="120" w:type="dxa"/>
              <w:bottom w:w="80" w:type="dxa"/>
              <w:right w:w="120" w:type="dxa"/>
            </w:tcMar>
            <w:vAlign w:val="center"/>
          </w:tcPr>
          <w:p w14:paraId="2C65B18B" w14:textId="77777777" w:rsidR="00D50FCF" w:rsidRDefault="00000000">
            <w:pPr>
              <w:spacing w:after="0"/>
            </w:pPr>
            <w:r>
              <w:rPr>
                <w:color w:val="000000"/>
                <w:sz w:val="18"/>
              </w:rPr>
              <w:t>Responsiveness</w:t>
            </w:r>
          </w:p>
        </w:tc>
        <w:tc>
          <w:tcPr>
            <w:tcW w:w="5860" w:type="dxa"/>
            <w:tcMar>
              <w:top w:w="80" w:type="dxa"/>
              <w:left w:w="120" w:type="dxa"/>
              <w:bottom w:w="80" w:type="dxa"/>
              <w:right w:w="120" w:type="dxa"/>
            </w:tcMar>
            <w:vAlign w:val="center"/>
          </w:tcPr>
          <w:p w14:paraId="5458E515" w14:textId="77777777" w:rsidR="00D50FCF" w:rsidRDefault="00000000">
            <w:pPr>
              <w:spacing w:after="0"/>
            </w:pPr>
            <w:r>
              <w:rPr>
                <w:color w:val="000000"/>
                <w:sz w:val="18"/>
              </w:rPr>
              <w:t>The worker form should display properly on mobile phones, tablets, and desktop browsers.</w:t>
            </w:r>
          </w:p>
        </w:tc>
      </w:tr>
      <w:tr w:rsidR="00D50FCF" w14:paraId="78202C68" w14:textId="77777777">
        <w:tc>
          <w:tcPr>
            <w:tcW w:w="1100" w:type="dxa"/>
            <w:tcMar>
              <w:top w:w="80" w:type="dxa"/>
              <w:left w:w="120" w:type="dxa"/>
              <w:bottom w:w="80" w:type="dxa"/>
              <w:right w:w="120" w:type="dxa"/>
            </w:tcMar>
            <w:vAlign w:val="center"/>
          </w:tcPr>
          <w:p w14:paraId="04B987E0" w14:textId="77777777" w:rsidR="00D50FCF" w:rsidRDefault="00000000">
            <w:pPr>
              <w:spacing w:after="0"/>
            </w:pPr>
            <w:r>
              <w:rPr>
                <w:color w:val="000000"/>
                <w:sz w:val="18"/>
              </w:rPr>
              <w:t>NFR-03</w:t>
            </w:r>
          </w:p>
        </w:tc>
        <w:tc>
          <w:tcPr>
            <w:tcW w:w="2400" w:type="dxa"/>
            <w:tcMar>
              <w:top w:w="80" w:type="dxa"/>
              <w:left w:w="120" w:type="dxa"/>
              <w:bottom w:w="80" w:type="dxa"/>
              <w:right w:w="120" w:type="dxa"/>
            </w:tcMar>
            <w:vAlign w:val="center"/>
          </w:tcPr>
          <w:p w14:paraId="5C9E480F" w14:textId="77777777" w:rsidR="00D50FCF" w:rsidRDefault="00000000">
            <w:pPr>
              <w:spacing w:after="0"/>
            </w:pPr>
            <w:r>
              <w:rPr>
                <w:color w:val="000000"/>
                <w:sz w:val="18"/>
              </w:rPr>
              <w:t>Reliability</w:t>
            </w:r>
          </w:p>
        </w:tc>
        <w:tc>
          <w:tcPr>
            <w:tcW w:w="5860" w:type="dxa"/>
            <w:tcMar>
              <w:top w:w="80" w:type="dxa"/>
              <w:left w:w="120" w:type="dxa"/>
              <w:bottom w:w="80" w:type="dxa"/>
              <w:right w:w="120" w:type="dxa"/>
            </w:tcMar>
            <w:vAlign w:val="center"/>
          </w:tcPr>
          <w:p w14:paraId="3F3F3D51" w14:textId="77777777" w:rsidR="00D50FCF" w:rsidRDefault="00000000">
            <w:pPr>
              <w:spacing w:after="0"/>
            </w:pPr>
            <w:r>
              <w:rPr>
                <w:color w:val="000000"/>
                <w:sz w:val="18"/>
              </w:rPr>
              <w:t>The system should store submitted reports correctly and reduce missing or duplicated records.</w:t>
            </w:r>
          </w:p>
        </w:tc>
      </w:tr>
      <w:tr w:rsidR="00D50FCF" w14:paraId="0BFDE479" w14:textId="77777777">
        <w:tc>
          <w:tcPr>
            <w:tcW w:w="1100" w:type="dxa"/>
            <w:tcMar>
              <w:top w:w="80" w:type="dxa"/>
              <w:left w:w="120" w:type="dxa"/>
              <w:bottom w:w="80" w:type="dxa"/>
              <w:right w:w="120" w:type="dxa"/>
            </w:tcMar>
            <w:vAlign w:val="center"/>
          </w:tcPr>
          <w:p w14:paraId="055485C6" w14:textId="77777777" w:rsidR="00D50FCF" w:rsidRDefault="00000000">
            <w:pPr>
              <w:spacing w:after="0"/>
            </w:pPr>
            <w:r>
              <w:rPr>
                <w:color w:val="000000"/>
                <w:sz w:val="18"/>
              </w:rPr>
              <w:t>NFR-04</w:t>
            </w:r>
          </w:p>
        </w:tc>
        <w:tc>
          <w:tcPr>
            <w:tcW w:w="2400" w:type="dxa"/>
            <w:tcMar>
              <w:top w:w="80" w:type="dxa"/>
              <w:left w:w="120" w:type="dxa"/>
              <w:bottom w:w="80" w:type="dxa"/>
              <w:right w:w="120" w:type="dxa"/>
            </w:tcMar>
            <w:vAlign w:val="center"/>
          </w:tcPr>
          <w:p w14:paraId="169CB74D" w14:textId="77777777" w:rsidR="00D50FCF" w:rsidRDefault="00000000">
            <w:pPr>
              <w:spacing w:after="0"/>
            </w:pPr>
            <w:r>
              <w:rPr>
                <w:color w:val="000000"/>
                <w:sz w:val="18"/>
              </w:rPr>
              <w:t>Security</w:t>
            </w:r>
          </w:p>
        </w:tc>
        <w:tc>
          <w:tcPr>
            <w:tcW w:w="5860" w:type="dxa"/>
            <w:tcMar>
              <w:top w:w="80" w:type="dxa"/>
              <w:left w:w="120" w:type="dxa"/>
              <w:bottom w:w="80" w:type="dxa"/>
              <w:right w:w="120" w:type="dxa"/>
            </w:tcMar>
            <w:vAlign w:val="center"/>
          </w:tcPr>
          <w:p w14:paraId="1530CB8F" w14:textId="77777777" w:rsidR="00D50FCF" w:rsidRDefault="00000000">
            <w:pPr>
              <w:spacing w:after="0"/>
            </w:pPr>
            <w:r>
              <w:rPr>
                <w:color w:val="000000"/>
                <w:sz w:val="18"/>
              </w:rPr>
              <w:t>The administrator dashboard should require authentication, and unauthorized users should not access management pages.</w:t>
            </w:r>
          </w:p>
        </w:tc>
      </w:tr>
      <w:tr w:rsidR="00D50FCF" w14:paraId="71F1D09C" w14:textId="77777777">
        <w:tc>
          <w:tcPr>
            <w:tcW w:w="1100" w:type="dxa"/>
            <w:tcMar>
              <w:top w:w="80" w:type="dxa"/>
              <w:left w:w="120" w:type="dxa"/>
              <w:bottom w:w="80" w:type="dxa"/>
              <w:right w:w="120" w:type="dxa"/>
            </w:tcMar>
            <w:vAlign w:val="center"/>
          </w:tcPr>
          <w:p w14:paraId="2632C04A" w14:textId="77777777" w:rsidR="00D50FCF" w:rsidRDefault="00000000">
            <w:pPr>
              <w:spacing w:after="0"/>
            </w:pPr>
            <w:r>
              <w:rPr>
                <w:color w:val="000000"/>
                <w:sz w:val="18"/>
              </w:rPr>
              <w:t>NFR-05</w:t>
            </w:r>
          </w:p>
        </w:tc>
        <w:tc>
          <w:tcPr>
            <w:tcW w:w="2400" w:type="dxa"/>
            <w:tcMar>
              <w:top w:w="80" w:type="dxa"/>
              <w:left w:w="120" w:type="dxa"/>
              <w:bottom w:w="80" w:type="dxa"/>
              <w:right w:w="120" w:type="dxa"/>
            </w:tcMar>
            <w:vAlign w:val="center"/>
          </w:tcPr>
          <w:p w14:paraId="0407918E" w14:textId="77777777" w:rsidR="00D50FCF" w:rsidRDefault="00000000">
            <w:pPr>
              <w:spacing w:after="0"/>
            </w:pPr>
            <w:r>
              <w:rPr>
                <w:color w:val="000000"/>
                <w:sz w:val="18"/>
              </w:rPr>
              <w:t>Performance</w:t>
            </w:r>
          </w:p>
        </w:tc>
        <w:tc>
          <w:tcPr>
            <w:tcW w:w="5860" w:type="dxa"/>
            <w:tcMar>
              <w:top w:w="80" w:type="dxa"/>
              <w:left w:w="120" w:type="dxa"/>
              <w:bottom w:w="80" w:type="dxa"/>
              <w:right w:w="120" w:type="dxa"/>
            </w:tcMar>
            <w:vAlign w:val="center"/>
          </w:tcPr>
          <w:p w14:paraId="3167B0AE" w14:textId="77777777" w:rsidR="00D50FCF" w:rsidRDefault="00000000">
            <w:pPr>
              <w:spacing w:after="0"/>
            </w:pPr>
            <w:r>
              <w:rPr>
                <w:color w:val="000000"/>
                <w:sz w:val="18"/>
              </w:rPr>
              <w:t>The dashboard and submission form should load quickly for normal school demonstration data volumes.</w:t>
            </w:r>
          </w:p>
        </w:tc>
      </w:tr>
      <w:tr w:rsidR="00D50FCF" w14:paraId="0A8E5A10" w14:textId="77777777">
        <w:tc>
          <w:tcPr>
            <w:tcW w:w="1100" w:type="dxa"/>
            <w:tcMar>
              <w:top w:w="80" w:type="dxa"/>
              <w:left w:w="120" w:type="dxa"/>
              <w:bottom w:w="80" w:type="dxa"/>
              <w:right w:w="120" w:type="dxa"/>
            </w:tcMar>
            <w:vAlign w:val="center"/>
          </w:tcPr>
          <w:p w14:paraId="64DCE2DC" w14:textId="77777777" w:rsidR="00D50FCF" w:rsidRDefault="00000000">
            <w:pPr>
              <w:spacing w:after="0"/>
            </w:pPr>
            <w:r>
              <w:rPr>
                <w:color w:val="000000"/>
                <w:sz w:val="18"/>
              </w:rPr>
              <w:t>NFR-06</w:t>
            </w:r>
          </w:p>
        </w:tc>
        <w:tc>
          <w:tcPr>
            <w:tcW w:w="2400" w:type="dxa"/>
            <w:tcMar>
              <w:top w:w="80" w:type="dxa"/>
              <w:left w:w="120" w:type="dxa"/>
              <w:bottom w:w="80" w:type="dxa"/>
              <w:right w:w="120" w:type="dxa"/>
            </w:tcMar>
            <w:vAlign w:val="center"/>
          </w:tcPr>
          <w:p w14:paraId="08F80B3C" w14:textId="77777777" w:rsidR="00D50FCF" w:rsidRDefault="00000000">
            <w:pPr>
              <w:spacing w:after="0"/>
            </w:pPr>
            <w:r>
              <w:rPr>
                <w:color w:val="000000"/>
                <w:sz w:val="18"/>
              </w:rPr>
              <w:t>Data integrity</w:t>
            </w:r>
          </w:p>
        </w:tc>
        <w:tc>
          <w:tcPr>
            <w:tcW w:w="5860" w:type="dxa"/>
            <w:tcMar>
              <w:top w:w="80" w:type="dxa"/>
              <w:left w:w="120" w:type="dxa"/>
              <w:bottom w:w="80" w:type="dxa"/>
              <w:right w:w="120" w:type="dxa"/>
            </w:tcMar>
            <w:vAlign w:val="center"/>
          </w:tcPr>
          <w:p w14:paraId="2ED3B332" w14:textId="77777777" w:rsidR="00D50FCF" w:rsidRDefault="00000000">
            <w:pPr>
              <w:spacing w:after="0"/>
            </w:pPr>
            <w:r>
              <w:rPr>
                <w:color w:val="000000"/>
                <w:sz w:val="18"/>
              </w:rPr>
              <w:t>Required fields and business rules should be checked before saving records.</w:t>
            </w:r>
          </w:p>
        </w:tc>
      </w:tr>
      <w:tr w:rsidR="00D50FCF" w14:paraId="49F1BF29" w14:textId="77777777">
        <w:tc>
          <w:tcPr>
            <w:tcW w:w="1100" w:type="dxa"/>
            <w:tcMar>
              <w:top w:w="80" w:type="dxa"/>
              <w:left w:w="120" w:type="dxa"/>
              <w:bottom w:w="80" w:type="dxa"/>
              <w:right w:w="120" w:type="dxa"/>
            </w:tcMar>
            <w:vAlign w:val="center"/>
          </w:tcPr>
          <w:p w14:paraId="1221C393" w14:textId="77777777" w:rsidR="00D50FCF" w:rsidRDefault="00000000">
            <w:pPr>
              <w:spacing w:after="0"/>
            </w:pPr>
            <w:r>
              <w:rPr>
                <w:color w:val="000000"/>
                <w:sz w:val="18"/>
              </w:rPr>
              <w:t>NFR-07</w:t>
            </w:r>
          </w:p>
        </w:tc>
        <w:tc>
          <w:tcPr>
            <w:tcW w:w="2400" w:type="dxa"/>
            <w:tcMar>
              <w:top w:w="80" w:type="dxa"/>
              <w:left w:w="120" w:type="dxa"/>
              <w:bottom w:w="80" w:type="dxa"/>
              <w:right w:w="120" w:type="dxa"/>
            </w:tcMar>
            <w:vAlign w:val="center"/>
          </w:tcPr>
          <w:p w14:paraId="345894E0" w14:textId="77777777" w:rsidR="00D50FCF" w:rsidRDefault="00000000">
            <w:pPr>
              <w:spacing w:after="0"/>
            </w:pPr>
            <w:r>
              <w:rPr>
                <w:color w:val="000000"/>
                <w:sz w:val="18"/>
              </w:rPr>
              <w:t>Maintainability</w:t>
            </w:r>
          </w:p>
        </w:tc>
        <w:tc>
          <w:tcPr>
            <w:tcW w:w="5860" w:type="dxa"/>
            <w:tcMar>
              <w:top w:w="80" w:type="dxa"/>
              <w:left w:w="120" w:type="dxa"/>
              <w:bottom w:w="80" w:type="dxa"/>
              <w:right w:w="120" w:type="dxa"/>
            </w:tcMar>
            <w:vAlign w:val="center"/>
          </w:tcPr>
          <w:p w14:paraId="4554313D" w14:textId="77777777" w:rsidR="00D50FCF" w:rsidRDefault="00000000">
            <w:pPr>
              <w:spacing w:after="0"/>
            </w:pPr>
            <w:r>
              <w:rPr>
                <w:color w:val="000000"/>
                <w:sz w:val="18"/>
              </w:rPr>
              <w:t>The code should be organized into clear models, controllers/pages, services, and data access components.</w:t>
            </w:r>
          </w:p>
        </w:tc>
      </w:tr>
      <w:tr w:rsidR="00D50FCF" w14:paraId="10231D66" w14:textId="77777777">
        <w:tc>
          <w:tcPr>
            <w:tcW w:w="1100" w:type="dxa"/>
            <w:tcMar>
              <w:top w:w="80" w:type="dxa"/>
              <w:left w:w="120" w:type="dxa"/>
              <w:bottom w:w="80" w:type="dxa"/>
              <w:right w:w="120" w:type="dxa"/>
            </w:tcMar>
            <w:vAlign w:val="center"/>
          </w:tcPr>
          <w:p w14:paraId="5A3F651B" w14:textId="77777777" w:rsidR="00D50FCF" w:rsidRDefault="00000000">
            <w:pPr>
              <w:spacing w:after="0"/>
            </w:pPr>
            <w:r>
              <w:rPr>
                <w:color w:val="000000"/>
                <w:sz w:val="18"/>
              </w:rPr>
              <w:t>NFR-08</w:t>
            </w:r>
          </w:p>
        </w:tc>
        <w:tc>
          <w:tcPr>
            <w:tcW w:w="2400" w:type="dxa"/>
            <w:tcMar>
              <w:top w:w="80" w:type="dxa"/>
              <w:left w:w="120" w:type="dxa"/>
              <w:bottom w:w="80" w:type="dxa"/>
              <w:right w:w="120" w:type="dxa"/>
            </w:tcMar>
            <w:vAlign w:val="center"/>
          </w:tcPr>
          <w:p w14:paraId="4D169526" w14:textId="77777777" w:rsidR="00D50FCF" w:rsidRDefault="00000000">
            <w:pPr>
              <w:spacing w:after="0"/>
            </w:pPr>
            <w:r>
              <w:rPr>
                <w:color w:val="000000"/>
                <w:sz w:val="18"/>
              </w:rPr>
              <w:t>Scalability</w:t>
            </w:r>
          </w:p>
        </w:tc>
        <w:tc>
          <w:tcPr>
            <w:tcW w:w="5860" w:type="dxa"/>
            <w:tcMar>
              <w:top w:w="80" w:type="dxa"/>
              <w:left w:w="120" w:type="dxa"/>
              <w:bottom w:w="80" w:type="dxa"/>
              <w:right w:w="120" w:type="dxa"/>
            </w:tcMar>
            <w:vAlign w:val="center"/>
          </w:tcPr>
          <w:p w14:paraId="7664B28F" w14:textId="77777777" w:rsidR="00D50FCF" w:rsidRDefault="00000000">
            <w:pPr>
              <w:spacing w:after="0"/>
            </w:pPr>
            <w:r>
              <w:rPr>
                <w:color w:val="000000"/>
                <w:sz w:val="18"/>
              </w:rPr>
              <w:t>The design should allow future expansion to more form types, more workers, and more industries.</w:t>
            </w:r>
          </w:p>
        </w:tc>
      </w:tr>
    </w:tbl>
    <w:p w14:paraId="2E2B98DD" w14:textId="77777777" w:rsidR="00D50FCF" w:rsidRDefault="00D50FCF"/>
    <w:p w14:paraId="599422B6" w14:textId="77777777" w:rsidR="00D50FCF" w:rsidRDefault="00000000">
      <w:pPr>
        <w:pStyle w:val="Heading1"/>
        <w:spacing w:before="320" w:after="160"/>
      </w:pPr>
      <w:r>
        <w:rPr>
          <w:rFonts w:ascii="Calibri" w:hAnsi="Calibri"/>
          <w:color w:val="2E74B5"/>
          <w:sz w:val="32"/>
        </w:rPr>
        <w:t>11. Business Rules and Data Validation</w:t>
      </w:r>
    </w:p>
    <w:p w14:paraId="23048473" w14:textId="77777777" w:rsidR="00D50FCF" w:rsidRDefault="00000000">
      <w:r>
        <w:t>The proposed system is rule-driven. This means the system does not simply accept any information submitted by a worker. It checks whether the data follows the expected rules before storing it. This improves report quality and makes the submitted data easier to trust.</w:t>
      </w:r>
    </w:p>
    <w:p w14:paraId="7F59EB91" w14:textId="77777777" w:rsidR="00D50FCF" w:rsidRDefault="00000000">
      <w:pPr>
        <w:pStyle w:val="ListBullet"/>
      </w:pPr>
      <w:r>
        <w:t>A task must have a title before it can be saved.</w:t>
      </w:r>
    </w:p>
    <w:p w14:paraId="37AF17EE" w14:textId="77777777" w:rsidR="00D50FCF" w:rsidRDefault="00000000">
      <w:pPr>
        <w:pStyle w:val="ListBullet"/>
      </w:pPr>
      <w:r>
        <w:t>Every task must have a unique QR code or unique task link.</w:t>
      </w:r>
    </w:p>
    <w:p w14:paraId="5335E1D9" w14:textId="77777777" w:rsidR="00D50FCF" w:rsidRDefault="00000000">
      <w:pPr>
        <w:pStyle w:val="ListBullet"/>
      </w:pPr>
      <w:r>
        <w:t>A worker cannot submit an empty report.</w:t>
      </w:r>
    </w:p>
    <w:p w14:paraId="55261A3F" w14:textId="77777777" w:rsidR="00D50FCF" w:rsidRDefault="00000000">
      <w:pPr>
        <w:pStyle w:val="ListBullet"/>
      </w:pPr>
      <w:r>
        <w:t>A report must be linked to the correct task.</w:t>
      </w:r>
    </w:p>
    <w:p w14:paraId="31C9C99D" w14:textId="77777777" w:rsidR="00D50FCF" w:rsidRDefault="00000000">
      <w:pPr>
        <w:pStyle w:val="ListBullet"/>
      </w:pPr>
      <w:r>
        <w:lastRenderedPageBreak/>
        <w:t>A faulty or damaged condition must require a comment.</w:t>
      </w:r>
    </w:p>
    <w:p w14:paraId="25486700" w14:textId="77777777" w:rsidR="00D50FCF" w:rsidRDefault="00000000">
      <w:pPr>
        <w:pStyle w:val="ListBullet"/>
      </w:pPr>
      <w:r>
        <w:t>A photo should be required when the worker reports a fault.</w:t>
      </w:r>
    </w:p>
    <w:p w14:paraId="65A4321B" w14:textId="77777777" w:rsidR="00D50FCF" w:rsidRDefault="00000000">
      <w:pPr>
        <w:pStyle w:val="ListBullet"/>
      </w:pPr>
      <w:r>
        <w:t>The system should automatically store the submission date and time.</w:t>
      </w:r>
    </w:p>
    <w:p w14:paraId="67231E1B" w14:textId="77777777" w:rsidR="00D50FCF" w:rsidRDefault="00000000">
      <w:pPr>
        <w:pStyle w:val="ListBullet"/>
      </w:pPr>
      <w:r>
        <w:t>Uploaded photos must be linked to the correct submission.</w:t>
      </w:r>
    </w:p>
    <w:p w14:paraId="4946EC04" w14:textId="77777777" w:rsidR="00D50FCF" w:rsidRDefault="00000000">
      <w:pPr>
        <w:pStyle w:val="ListBullet"/>
      </w:pPr>
      <w:r>
        <w:t>GPS location should be captured if the worker allows the browser to access location.</w:t>
      </w:r>
    </w:p>
    <w:p w14:paraId="40D9391C" w14:textId="77777777" w:rsidR="00D50FCF" w:rsidRDefault="00000000">
      <w:pPr>
        <w:pStyle w:val="ListBullet"/>
      </w:pPr>
      <w:r>
        <w:t>A completed task should appear separately from pending or unsubmitted tasks.</w:t>
      </w:r>
    </w:p>
    <w:p w14:paraId="6870B0F9" w14:textId="77777777" w:rsidR="00D50FCF" w:rsidRDefault="00000000">
      <w:pPr>
        <w:pStyle w:val="Heading1"/>
        <w:spacing w:before="320" w:after="160"/>
      </w:pPr>
      <w:r>
        <w:rPr>
          <w:rFonts w:ascii="Calibri" w:hAnsi="Calibri"/>
          <w:color w:val="2E74B5"/>
          <w:sz w:val="32"/>
        </w:rPr>
        <w:t>12. System Inputs and Outputs</w:t>
      </w:r>
    </w:p>
    <w:tbl>
      <w:tblPr>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1800"/>
        <w:gridCol w:w="7560"/>
      </w:tblGrid>
      <w:tr w:rsidR="00D50FCF" w14:paraId="6ED94D44" w14:textId="77777777">
        <w:trPr>
          <w:tblHeader/>
        </w:trPr>
        <w:tc>
          <w:tcPr>
            <w:tcW w:w="1800" w:type="dxa"/>
            <w:shd w:val="clear" w:color="auto" w:fill="F2F4F7"/>
            <w:tcMar>
              <w:top w:w="80" w:type="dxa"/>
              <w:left w:w="120" w:type="dxa"/>
              <w:bottom w:w="80" w:type="dxa"/>
              <w:right w:w="120" w:type="dxa"/>
            </w:tcMar>
            <w:vAlign w:val="center"/>
          </w:tcPr>
          <w:p w14:paraId="46423D70" w14:textId="77777777" w:rsidR="00D50FCF" w:rsidRDefault="00000000">
            <w:pPr>
              <w:spacing w:after="0"/>
            </w:pPr>
            <w:r>
              <w:rPr>
                <w:b/>
                <w:color w:val="0B2545"/>
                <w:sz w:val="18"/>
              </w:rPr>
              <w:t>Category</w:t>
            </w:r>
          </w:p>
        </w:tc>
        <w:tc>
          <w:tcPr>
            <w:tcW w:w="7560" w:type="dxa"/>
            <w:shd w:val="clear" w:color="auto" w:fill="F2F4F7"/>
            <w:tcMar>
              <w:top w:w="80" w:type="dxa"/>
              <w:left w:w="120" w:type="dxa"/>
              <w:bottom w:w="80" w:type="dxa"/>
              <w:right w:w="120" w:type="dxa"/>
            </w:tcMar>
            <w:vAlign w:val="center"/>
          </w:tcPr>
          <w:p w14:paraId="763BCAA0" w14:textId="77777777" w:rsidR="00D50FCF" w:rsidRDefault="00000000">
            <w:pPr>
              <w:spacing w:after="0"/>
            </w:pPr>
            <w:r>
              <w:rPr>
                <w:b/>
                <w:color w:val="0B2545"/>
                <w:sz w:val="18"/>
              </w:rPr>
              <w:t>Details</w:t>
            </w:r>
          </w:p>
        </w:tc>
      </w:tr>
      <w:tr w:rsidR="00D50FCF" w14:paraId="1F6E6424" w14:textId="77777777">
        <w:tc>
          <w:tcPr>
            <w:tcW w:w="1800" w:type="dxa"/>
            <w:tcMar>
              <w:top w:w="80" w:type="dxa"/>
              <w:left w:w="120" w:type="dxa"/>
              <w:bottom w:w="80" w:type="dxa"/>
              <w:right w:w="120" w:type="dxa"/>
            </w:tcMar>
            <w:vAlign w:val="center"/>
          </w:tcPr>
          <w:p w14:paraId="21760E56" w14:textId="77777777" w:rsidR="00D50FCF" w:rsidRDefault="00000000">
            <w:pPr>
              <w:spacing w:after="0"/>
            </w:pPr>
            <w:r>
              <w:rPr>
                <w:color w:val="000000"/>
                <w:sz w:val="18"/>
              </w:rPr>
              <w:t>Inputs</w:t>
            </w:r>
          </w:p>
        </w:tc>
        <w:tc>
          <w:tcPr>
            <w:tcW w:w="7560" w:type="dxa"/>
            <w:tcMar>
              <w:top w:w="80" w:type="dxa"/>
              <w:left w:w="120" w:type="dxa"/>
              <w:bottom w:w="80" w:type="dxa"/>
              <w:right w:w="120" w:type="dxa"/>
            </w:tcMar>
            <w:vAlign w:val="center"/>
          </w:tcPr>
          <w:p w14:paraId="4910AA9F" w14:textId="77777777" w:rsidR="00D50FCF" w:rsidRDefault="00000000">
            <w:pPr>
              <w:spacing w:after="0"/>
            </w:pPr>
            <w:r>
              <w:rPr>
                <w:color w:val="000000"/>
                <w:sz w:val="18"/>
              </w:rPr>
              <w:t>Admin username/password, task title, task description, asset name, location, priority, due date, worker name, inspection status, condition, comments, photo evidence, GPS latitude, GPS longitude.</w:t>
            </w:r>
          </w:p>
        </w:tc>
      </w:tr>
      <w:tr w:rsidR="00D50FCF" w14:paraId="75D7CA95" w14:textId="77777777">
        <w:tc>
          <w:tcPr>
            <w:tcW w:w="1800" w:type="dxa"/>
            <w:tcMar>
              <w:top w:w="80" w:type="dxa"/>
              <w:left w:w="120" w:type="dxa"/>
              <w:bottom w:w="80" w:type="dxa"/>
              <w:right w:w="120" w:type="dxa"/>
            </w:tcMar>
            <w:vAlign w:val="center"/>
          </w:tcPr>
          <w:p w14:paraId="69046C67" w14:textId="77777777" w:rsidR="00D50FCF" w:rsidRDefault="00000000">
            <w:pPr>
              <w:spacing w:after="0"/>
            </w:pPr>
            <w:r>
              <w:rPr>
                <w:color w:val="000000"/>
                <w:sz w:val="18"/>
              </w:rPr>
              <w:t>Processing</w:t>
            </w:r>
          </w:p>
        </w:tc>
        <w:tc>
          <w:tcPr>
            <w:tcW w:w="7560" w:type="dxa"/>
            <w:tcMar>
              <w:top w:w="80" w:type="dxa"/>
              <w:left w:w="120" w:type="dxa"/>
              <w:bottom w:w="80" w:type="dxa"/>
              <w:right w:w="120" w:type="dxa"/>
            </w:tcMar>
            <w:vAlign w:val="center"/>
          </w:tcPr>
          <w:p w14:paraId="69BF9584" w14:textId="77777777" w:rsidR="00D50FCF" w:rsidRDefault="00000000">
            <w:pPr>
              <w:spacing w:after="0"/>
            </w:pPr>
            <w:r>
              <w:rPr>
                <w:color w:val="000000"/>
                <w:sz w:val="18"/>
              </w:rPr>
              <w:t>The system validates submitted fields, links each report to a task, saves records to the database, stores uploaded files, updates task status, and refreshes the dashboard.</w:t>
            </w:r>
          </w:p>
        </w:tc>
      </w:tr>
      <w:tr w:rsidR="00D50FCF" w14:paraId="1BE9F679" w14:textId="77777777">
        <w:tc>
          <w:tcPr>
            <w:tcW w:w="1800" w:type="dxa"/>
            <w:tcMar>
              <w:top w:w="80" w:type="dxa"/>
              <w:left w:w="120" w:type="dxa"/>
              <w:bottom w:w="80" w:type="dxa"/>
              <w:right w:w="120" w:type="dxa"/>
            </w:tcMar>
            <w:vAlign w:val="center"/>
          </w:tcPr>
          <w:p w14:paraId="7283A9F7" w14:textId="77777777" w:rsidR="00D50FCF" w:rsidRDefault="00000000">
            <w:pPr>
              <w:spacing w:after="0"/>
            </w:pPr>
            <w:r>
              <w:rPr>
                <w:color w:val="000000"/>
                <w:sz w:val="18"/>
              </w:rPr>
              <w:t>Outputs</w:t>
            </w:r>
          </w:p>
        </w:tc>
        <w:tc>
          <w:tcPr>
            <w:tcW w:w="7560" w:type="dxa"/>
            <w:tcMar>
              <w:top w:w="80" w:type="dxa"/>
              <w:left w:w="120" w:type="dxa"/>
              <w:bottom w:w="80" w:type="dxa"/>
              <w:right w:w="120" w:type="dxa"/>
            </w:tcMar>
            <w:vAlign w:val="center"/>
          </w:tcPr>
          <w:p w14:paraId="401C620A" w14:textId="77777777" w:rsidR="00D50FCF" w:rsidRDefault="00000000">
            <w:pPr>
              <w:spacing w:after="0"/>
            </w:pPr>
            <w:r>
              <w:rPr>
                <w:color w:val="000000"/>
                <w:sz w:val="18"/>
              </w:rPr>
              <w:t>Task QR code, mobile task form, dashboard statistics, report list, submission details, photo evidence display, GPS location values, filtered reports, and task completion summaries.</w:t>
            </w:r>
          </w:p>
        </w:tc>
      </w:tr>
    </w:tbl>
    <w:p w14:paraId="79A13574" w14:textId="77777777" w:rsidR="00D50FCF" w:rsidRDefault="00D50FCF"/>
    <w:p w14:paraId="388C9781" w14:textId="77777777" w:rsidR="00D50FCF" w:rsidRDefault="00000000">
      <w:pPr>
        <w:pStyle w:val="Heading1"/>
        <w:spacing w:before="320" w:after="160"/>
      </w:pPr>
      <w:r>
        <w:rPr>
          <w:rFonts w:ascii="Calibri" w:hAnsi="Calibri"/>
          <w:color w:val="2E74B5"/>
          <w:sz w:val="32"/>
        </w:rPr>
        <w:t>13. Use Cases</w:t>
      </w:r>
    </w:p>
    <w:p w14:paraId="049D0D27" w14:textId="77777777" w:rsidR="00D50FCF" w:rsidRDefault="00000000">
      <w:pPr>
        <w:pStyle w:val="Heading2"/>
        <w:spacing w:before="240" w:after="120"/>
      </w:pPr>
      <w:r>
        <w:rPr>
          <w:rFonts w:ascii="Calibri" w:hAnsi="Calibri"/>
          <w:color w:val="2E74B5"/>
        </w:rPr>
        <w:t>13.1 Use Case: Create Field Task</w:t>
      </w:r>
    </w:p>
    <w:p w14:paraId="180E4A1E" w14:textId="77777777" w:rsidR="00D50FCF" w:rsidRDefault="00000000">
      <w:pPr>
        <w:pStyle w:val="ListNumber"/>
      </w:pPr>
      <w:r>
        <w:t>The administrator logs into the dashboard.</w:t>
      </w:r>
    </w:p>
    <w:p w14:paraId="773E162B" w14:textId="77777777" w:rsidR="00D50FCF" w:rsidRDefault="00000000">
      <w:pPr>
        <w:pStyle w:val="ListNumber"/>
      </w:pPr>
      <w:r>
        <w:t>The administrator selects Create Task.</w:t>
      </w:r>
    </w:p>
    <w:p w14:paraId="23E57572" w14:textId="77777777" w:rsidR="00D50FCF" w:rsidRDefault="00000000">
      <w:pPr>
        <w:pStyle w:val="ListNumber"/>
      </w:pPr>
      <w:r>
        <w:t>The administrator enters task details such as title, asset name, location, priority, and due date.</w:t>
      </w:r>
    </w:p>
    <w:p w14:paraId="34D759C7" w14:textId="77777777" w:rsidR="00D50FCF" w:rsidRDefault="00000000">
      <w:pPr>
        <w:pStyle w:val="ListNumber"/>
      </w:pPr>
      <w:r>
        <w:t>The system saves the task and generates a unique QR code.</w:t>
      </w:r>
    </w:p>
    <w:p w14:paraId="449BE615" w14:textId="77777777" w:rsidR="00D50FCF" w:rsidRDefault="00000000">
      <w:pPr>
        <w:pStyle w:val="ListNumber"/>
      </w:pPr>
      <w:r>
        <w:t>The administrator displays, prints, or sends the QR code to the worker.</w:t>
      </w:r>
    </w:p>
    <w:p w14:paraId="2BD695B6" w14:textId="77777777" w:rsidR="00D50FCF" w:rsidRDefault="00000000">
      <w:pPr>
        <w:pStyle w:val="Heading2"/>
        <w:spacing w:before="240" w:after="120"/>
      </w:pPr>
      <w:r>
        <w:rPr>
          <w:rFonts w:ascii="Calibri" w:hAnsi="Calibri"/>
          <w:color w:val="2E74B5"/>
        </w:rPr>
        <w:t>13.2 Use Case: Submit Field Report</w:t>
      </w:r>
    </w:p>
    <w:p w14:paraId="623A380A" w14:textId="77777777" w:rsidR="00D50FCF" w:rsidRDefault="00000000">
      <w:pPr>
        <w:pStyle w:val="ListNumber"/>
      </w:pPr>
      <w:r>
        <w:t>The worker scans the QR code using a mobile phone.</w:t>
      </w:r>
    </w:p>
    <w:p w14:paraId="6E84B810" w14:textId="77777777" w:rsidR="00D50FCF" w:rsidRDefault="00000000">
      <w:pPr>
        <w:pStyle w:val="ListNumber"/>
      </w:pPr>
      <w:r>
        <w:t>The system opens the task-specific mobile form.</w:t>
      </w:r>
    </w:p>
    <w:p w14:paraId="7496353F" w14:textId="77777777" w:rsidR="00D50FCF" w:rsidRDefault="00000000">
      <w:pPr>
        <w:pStyle w:val="ListNumber"/>
      </w:pPr>
      <w:r>
        <w:t>The worker enters required information such as condition, status, and comments.</w:t>
      </w:r>
    </w:p>
    <w:p w14:paraId="4185A068" w14:textId="77777777" w:rsidR="00D50FCF" w:rsidRDefault="00000000">
      <w:pPr>
        <w:pStyle w:val="ListNumber"/>
      </w:pPr>
      <w:r>
        <w:t>The worker uploads photo evidence and allows GPS location capture where possible.</w:t>
      </w:r>
    </w:p>
    <w:p w14:paraId="3E678CA0" w14:textId="77777777" w:rsidR="00D50FCF" w:rsidRDefault="00000000">
      <w:pPr>
        <w:pStyle w:val="ListNumber"/>
      </w:pPr>
      <w:r>
        <w:t>The system validates the report and saves it if all required rules are satisfied.</w:t>
      </w:r>
    </w:p>
    <w:p w14:paraId="258A9D9C" w14:textId="77777777" w:rsidR="00D50FCF" w:rsidRDefault="00000000">
      <w:pPr>
        <w:pStyle w:val="ListNumber"/>
      </w:pPr>
      <w:r>
        <w:t>The dashboard updates to show the new submission.</w:t>
      </w:r>
    </w:p>
    <w:p w14:paraId="51CD2816" w14:textId="77777777" w:rsidR="00D50FCF" w:rsidRDefault="00000000">
      <w:pPr>
        <w:pStyle w:val="Heading2"/>
        <w:spacing w:before="240" w:after="120"/>
      </w:pPr>
      <w:r>
        <w:rPr>
          <w:rFonts w:ascii="Calibri" w:hAnsi="Calibri"/>
          <w:color w:val="2E74B5"/>
        </w:rPr>
        <w:t>13.3 Use Case: Monitor Reports</w:t>
      </w:r>
    </w:p>
    <w:p w14:paraId="4687B998" w14:textId="77777777" w:rsidR="00D50FCF" w:rsidRDefault="00000000">
      <w:pPr>
        <w:pStyle w:val="ListNumber"/>
      </w:pPr>
      <w:r>
        <w:t>The administrator opens the dashboard.</w:t>
      </w:r>
    </w:p>
    <w:p w14:paraId="5FE7E1BF" w14:textId="77777777" w:rsidR="00D50FCF" w:rsidRDefault="00000000">
      <w:pPr>
        <w:pStyle w:val="ListNumber"/>
      </w:pPr>
      <w:r>
        <w:t>The system displays total tasks, pending tasks, completed reports, and recent submissions.</w:t>
      </w:r>
    </w:p>
    <w:p w14:paraId="5DCC3AF2" w14:textId="77777777" w:rsidR="00D50FCF" w:rsidRDefault="00000000">
      <w:pPr>
        <w:pStyle w:val="ListNumber"/>
      </w:pPr>
      <w:r>
        <w:t>The administrator filters reports by date, condition, priority, or asset.</w:t>
      </w:r>
    </w:p>
    <w:p w14:paraId="7EFE3897" w14:textId="77777777" w:rsidR="00D50FCF" w:rsidRDefault="00000000">
      <w:pPr>
        <w:pStyle w:val="ListNumber"/>
      </w:pPr>
      <w:r>
        <w:lastRenderedPageBreak/>
        <w:t>The administrator opens a report to view comments, photo evidence, timestamps, and GPS details.</w:t>
      </w:r>
    </w:p>
    <w:p w14:paraId="79CE0185" w14:textId="77777777" w:rsidR="00D50FCF" w:rsidRDefault="00000000">
      <w:pPr>
        <w:pStyle w:val="Heading1"/>
        <w:spacing w:before="320" w:after="160"/>
      </w:pPr>
      <w:r>
        <w:rPr>
          <w:rFonts w:ascii="Calibri" w:hAnsi="Calibri"/>
          <w:color w:val="2E74B5"/>
          <w:sz w:val="32"/>
        </w:rPr>
        <w:t>14. Proposed Architecture, Diagram, and Tools</w:t>
      </w:r>
    </w:p>
    <w:p w14:paraId="6F1D5781" w14:textId="77777777" w:rsidR="00D50FCF" w:rsidRDefault="00000000">
      <w:r>
        <w:t>The recommended implementation is an ASP.NET Core C# web application. This fits the project because the administrator can use the system from a desktop browser, while the worker can open the QR-linked form from a mobile phone browser. A web-based approach also makes the QR workflow easier than a purely offline desktop application.</w:t>
      </w:r>
    </w:p>
    <w:p w14:paraId="53B2EA5F" w14:textId="77777777" w:rsidR="00D50FCF" w:rsidRDefault="00000000">
      <w:pPr>
        <w:pStyle w:val="Heading2"/>
        <w:spacing w:before="240" w:after="120"/>
      </w:pPr>
      <w:r>
        <w:rPr>
          <w:rFonts w:ascii="Calibri" w:hAnsi="Calibri"/>
          <w:color w:val="2E74B5"/>
        </w:rPr>
        <w:t>14.1 System Architecture Diagram</w:t>
      </w:r>
    </w:p>
    <w:p w14:paraId="11D617C1" w14:textId="77777777" w:rsidR="00D50FCF" w:rsidRDefault="00000000">
      <w:pPr>
        <w:spacing w:before="80" w:after="80" w:line="240" w:lineRule="auto"/>
        <w:jc w:val="center"/>
      </w:pPr>
      <w:r>
        <w:rPr>
          <w:noProof/>
        </w:rPr>
        <w:drawing>
          <wp:inline distT="0" distB="0" distL="0" distR="0" wp14:anchorId="3757D237" wp14:editId="3F284DD0">
            <wp:extent cx="5806440" cy="3612896"/>
            <wp:effectExtent l="0" t="0" r="0" b="0"/>
            <wp:docPr id="1" name="Picture 1" descr="Architecture diagram showing field worker phone, admin dashboard, ASP.NET Core web application, application services, database, file storage, and SignalR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_data_architecture_diagram.png"/>
                    <pic:cNvPicPr/>
                  </pic:nvPicPr>
                  <pic:blipFill>
                    <a:blip r:embed="rId8"/>
                    <a:stretch>
                      <a:fillRect/>
                    </a:stretch>
                  </pic:blipFill>
                  <pic:spPr>
                    <a:xfrm>
                      <a:off x="0" y="0"/>
                      <a:ext cx="5806440" cy="3612896"/>
                    </a:xfrm>
                    <a:prstGeom prst="rect">
                      <a:avLst/>
                    </a:prstGeom>
                  </pic:spPr>
                </pic:pic>
              </a:graphicData>
            </a:graphic>
          </wp:inline>
        </w:drawing>
      </w:r>
    </w:p>
    <w:p w14:paraId="5D5A0766" w14:textId="77777777" w:rsidR="00D50FCF" w:rsidRDefault="00000000">
      <w:pPr>
        <w:spacing w:after="160" w:line="240" w:lineRule="auto"/>
        <w:jc w:val="center"/>
      </w:pPr>
      <w:r>
        <w:rPr>
          <w:b/>
          <w:color w:val="666666"/>
          <w:sz w:val="19"/>
        </w:rPr>
        <w:t>Figure 1: Proposed architecture for the QR-based field data collection system</w:t>
      </w:r>
    </w:p>
    <w:p w14:paraId="61DACE69" w14:textId="77777777" w:rsidR="00D50FCF" w:rsidRDefault="00000000">
      <w:r>
        <w:t>The diagram shows the main communication path in the system. The administrator creates and monitors tasks from the dashboard, while the field worker uses a phone to open a QR-linked form. The ASP.NET Core application handles page requests, validation, QR generation, submissions, reporting, and real-time dashboard updates. Structured records are stored in the database, while uploaded photos are stored as evidence files linked to each submission.</w:t>
      </w:r>
    </w:p>
    <w:tbl>
      <w:tblPr>
        <w:tblW w:w="9360" w:type="dxa"/>
        <w:tblInd w:w="120"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Look w:val="04A0" w:firstRow="1" w:lastRow="0" w:firstColumn="1" w:lastColumn="0" w:noHBand="0" w:noVBand="1"/>
      </w:tblPr>
      <w:tblGrid>
        <w:gridCol w:w="2400"/>
        <w:gridCol w:w="6960"/>
      </w:tblGrid>
      <w:tr w:rsidR="00D50FCF" w14:paraId="3E6C8113" w14:textId="77777777">
        <w:trPr>
          <w:tblHeader/>
        </w:trPr>
        <w:tc>
          <w:tcPr>
            <w:tcW w:w="2400" w:type="dxa"/>
            <w:shd w:val="clear" w:color="auto" w:fill="F2F4F7"/>
            <w:tcMar>
              <w:top w:w="80" w:type="dxa"/>
              <w:left w:w="120" w:type="dxa"/>
              <w:bottom w:w="80" w:type="dxa"/>
              <w:right w:w="120" w:type="dxa"/>
            </w:tcMar>
            <w:vAlign w:val="center"/>
          </w:tcPr>
          <w:p w14:paraId="222D83BD" w14:textId="77777777" w:rsidR="00D50FCF" w:rsidRDefault="00000000">
            <w:pPr>
              <w:spacing w:after="0"/>
            </w:pPr>
            <w:r>
              <w:rPr>
                <w:b/>
                <w:color w:val="0B2545"/>
                <w:sz w:val="18"/>
              </w:rPr>
              <w:t>Layer</w:t>
            </w:r>
          </w:p>
        </w:tc>
        <w:tc>
          <w:tcPr>
            <w:tcW w:w="6960" w:type="dxa"/>
            <w:shd w:val="clear" w:color="auto" w:fill="F2F4F7"/>
            <w:tcMar>
              <w:top w:w="80" w:type="dxa"/>
              <w:left w:w="120" w:type="dxa"/>
              <w:bottom w:w="80" w:type="dxa"/>
              <w:right w:w="120" w:type="dxa"/>
            </w:tcMar>
            <w:vAlign w:val="center"/>
          </w:tcPr>
          <w:p w14:paraId="4723AB39" w14:textId="77777777" w:rsidR="00D50FCF" w:rsidRDefault="00000000">
            <w:pPr>
              <w:spacing w:after="0"/>
            </w:pPr>
            <w:r>
              <w:rPr>
                <w:b/>
                <w:color w:val="0B2545"/>
                <w:sz w:val="18"/>
              </w:rPr>
              <w:t>Responsibility</w:t>
            </w:r>
          </w:p>
        </w:tc>
      </w:tr>
      <w:tr w:rsidR="00D50FCF" w14:paraId="649ED6A4" w14:textId="77777777">
        <w:tc>
          <w:tcPr>
            <w:tcW w:w="2400" w:type="dxa"/>
            <w:tcMar>
              <w:top w:w="80" w:type="dxa"/>
              <w:left w:w="120" w:type="dxa"/>
              <w:bottom w:w="80" w:type="dxa"/>
              <w:right w:w="120" w:type="dxa"/>
            </w:tcMar>
            <w:vAlign w:val="center"/>
          </w:tcPr>
          <w:p w14:paraId="63A087CC" w14:textId="77777777" w:rsidR="00D50FCF" w:rsidRDefault="00000000">
            <w:pPr>
              <w:spacing w:after="0"/>
            </w:pPr>
            <w:r>
              <w:rPr>
                <w:color w:val="000000"/>
                <w:sz w:val="18"/>
              </w:rPr>
              <w:t>Presentation layer</w:t>
            </w:r>
          </w:p>
        </w:tc>
        <w:tc>
          <w:tcPr>
            <w:tcW w:w="6960" w:type="dxa"/>
            <w:tcMar>
              <w:top w:w="80" w:type="dxa"/>
              <w:left w:w="120" w:type="dxa"/>
              <w:bottom w:w="80" w:type="dxa"/>
              <w:right w:w="120" w:type="dxa"/>
            </w:tcMar>
            <w:vAlign w:val="center"/>
          </w:tcPr>
          <w:p w14:paraId="20868B68" w14:textId="77777777" w:rsidR="00D50FCF" w:rsidRDefault="00000000">
            <w:pPr>
              <w:spacing w:after="0"/>
            </w:pPr>
            <w:r>
              <w:rPr>
                <w:color w:val="000000"/>
                <w:sz w:val="18"/>
              </w:rPr>
              <w:t>Admin dashboard pages and mobile worker form pages.</w:t>
            </w:r>
          </w:p>
        </w:tc>
      </w:tr>
      <w:tr w:rsidR="00D50FCF" w14:paraId="795CDBD1" w14:textId="77777777">
        <w:tc>
          <w:tcPr>
            <w:tcW w:w="2400" w:type="dxa"/>
            <w:tcMar>
              <w:top w:w="80" w:type="dxa"/>
              <w:left w:w="120" w:type="dxa"/>
              <w:bottom w:w="80" w:type="dxa"/>
              <w:right w:w="120" w:type="dxa"/>
            </w:tcMar>
            <w:vAlign w:val="center"/>
          </w:tcPr>
          <w:p w14:paraId="3C9D44D2" w14:textId="77777777" w:rsidR="00D50FCF" w:rsidRDefault="00000000">
            <w:pPr>
              <w:spacing w:after="0"/>
            </w:pPr>
            <w:r>
              <w:rPr>
                <w:color w:val="000000"/>
                <w:sz w:val="18"/>
              </w:rPr>
              <w:t>Application layer</w:t>
            </w:r>
          </w:p>
        </w:tc>
        <w:tc>
          <w:tcPr>
            <w:tcW w:w="6960" w:type="dxa"/>
            <w:tcMar>
              <w:top w:w="80" w:type="dxa"/>
              <w:left w:w="120" w:type="dxa"/>
              <w:bottom w:w="80" w:type="dxa"/>
              <w:right w:w="120" w:type="dxa"/>
            </w:tcMar>
            <w:vAlign w:val="center"/>
          </w:tcPr>
          <w:p w14:paraId="7865EDB3" w14:textId="77777777" w:rsidR="00D50FCF" w:rsidRDefault="00000000">
            <w:pPr>
              <w:spacing w:after="0"/>
            </w:pPr>
            <w:r>
              <w:rPr>
                <w:color w:val="000000"/>
                <w:sz w:val="18"/>
              </w:rPr>
              <w:t>Task management, validation, QR generation, submission processing, and reporting logic.</w:t>
            </w:r>
          </w:p>
        </w:tc>
      </w:tr>
      <w:tr w:rsidR="00D50FCF" w14:paraId="73E7344A" w14:textId="77777777">
        <w:tc>
          <w:tcPr>
            <w:tcW w:w="2400" w:type="dxa"/>
            <w:tcMar>
              <w:top w:w="80" w:type="dxa"/>
              <w:left w:w="120" w:type="dxa"/>
              <w:bottom w:w="80" w:type="dxa"/>
              <w:right w:w="120" w:type="dxa"/>
            </w:tcMar>
            <w:vAlign w:val="center"/>
          </w:tcPr>
          <w:p w14:paraId="7A69E16D" w14:textId="77777777" w:rsidR="00D50FCF" w:rsidRDefault="00000000">
            <w:pPr>
              <w:spacing w:after="0"/>
            </w:pPr>
            <w:r>
              <w:rPr>
                <w:color w:val="000000"/>
                <w:sz w:val="18"/>
              </w:rPr>
              <w:t>Data layer</w:t>
            </w:r>
          </w:p>
        </w:tc>
        <w:tc>
          <w:tcPr>
            <w:tcW w:w="6960" w:type="dxa"/>
            <w:tcMar>
              <w:top w:w="80" w:type="dxa"/>
              <w:left w:w="120" w:type="dxa"/>
              <w:bottom w:w="80" w:type="dxa"/>
              <w:right w:w="120" w:type="dxa"/>
            </w:tcMar>
            <w:vAlign w:val="center"/>
          </w:tcPr>
          <w:p w14:paraId="4AFA0038" w14:textId="77777777" w:rsidR="00D50FCF" w:rsidRDefault="00000000">
            <w:pPr>
              <w:spacing w:after="0"/>
            </w:pPr>
            <w:r>
              <w:rPr>
                <w:color w:val="000000"/>
                <w:sz w:val="18"/>
              </w:rPr>
              <w:t>Database tables for users, tasks, submissions, answers, uploaded files, and GPS records.</w:t>
            </w:r>
          </w:p>
        </w:tc>
      </w:tr>
      <w:tr w:rsidR="00D50FCF" w14:paraId="03AF8F80" w14:textId="77777777">
        <w:tc>
          <w:tcPr>
            <w:tcW w:w="2400" w:type="dxa"/>
            <w:tcMar>
              <w:top w:w="80" w:type="dxa"/>
              <w:left w:w="120" w:type="dxa"/>
              <w:bottom w:w="80" w:type="dxa"/>
              <w:right w:w="120" w:type="dxa"/>
            </w:tcMar>
            <w:vAlign w:val="center"/>
          </w:tcPr>
          <w:p w14:paraId="07CDF3D2" w14:textId="77777777" w:rsidR="00D50FCF" w:rsidRDefault="00000000">
            <w:pPr>
              <w:spacing w:after="0"/>
            </w:pPr>
            <w:r>
              <w:rPr>
                <w:color w:val="000000"/>
                <w:sz w:val="18"/>
              </w:rPr>
              <w:t>Real-time layer</w:t>
            </w:r>
          </w:p>
        </w:tc>
        <w:tc>
          <w:tcPr>
            <w:tcW w:w="6960" w:type="dxa"/>
            <w:tcMar>
              <w:top w:w="80" w:type="dxa"/>
              <w:left w:w="120" w:type="dxa"/>
              <w:bottom w:w="80" w:type="dxa"/>
              <w:right w:w="120" w:type="dxa"/>
            </w:tcMar>
            <w:vAlign w:val="center"/>
          </w:tcPr>
          <w:p w14:paraId="030F795D" w14:textId="77777777" w:rsidR="00D50FCF" w:rsidRDefault="00000000">
            <w:pPr>
              <w:spacing w:after="0"/>
            </w:pPr>
            <w:r>
              <w:rPr>
                <w:color w:val="000000"/>
                <w:sz w:val="18"/>
              </w:rPr>
              <w:t>SignalR can be used to notify the dashboard when a new submission arrives.</w:t>
            </w:r>
          </w:p>
        </w:tc>
      </w:tr>
      <w:tr w:rsidR="00D50FCF" w14:paraId="3C5A0180" w14:textId="77777777">
        <w:tc>
          <w:tcPr>
            <w:tcW w:w="2400" w:type="dxa"/>
            <w:tcMar>
              <w:top w:w="80" w:type="dxa"/>
              <w:left w:w="120" w:type="dxa"/>
              <w:bottom w:w="80" w:type="dxa"/>
              <w:right w:w="120" w:type="dxa"/>
            </w:tcMar>
            <w:vAlign w:val="center"/>
          </w:tcPr>
          <w:p w14:paraId="0120C326" w14:textId="77777777" w:rsidR="00D50FCF" w:rsidRDefault="00000000">
            <w:pPr>
              <w:spacing w:after="0"/>
            </w:pPr>
            <w:r>
              <w:rPr>
                <w:color w:val="000000"/>
                <w:sz w:val="18"/>
              </w:rPr>
              <w:lastRenderedPageBreak/>
              <w:t>Storage layer</w:t>
            </w:r>
          </w:p>
        </w:tc>
        <w:tc>
          <w:tcPr>
            <w:tcW w:w="6960" w:type="dxa"/>
            <w:tcMar>
              <w:top w:w="80" w:type="dxa"/>
              <w:left w:w="120" w:type="dxa"/>
              <w:bottom w:w="80" w:type="dxa"/>
              <w:right w:w="120" w:type="dxa"/>
            </w:tcMar>
            <w:vAlign w:val="center"/>
          </w:tcPr>
          <w:p w14:paraId="60EB4243" w14:textId="77777777" w:rsidR="00D50FCF" w:rsidRDefault="00000000">
            <w:pPr>
              <w:spacing w:after="0"/>
            </w:pPr>
            <w:r>
              <w:rPr>
                <w:color w:val="000000"/>
                <w:sz w:val="18"/>
              </w:rPr>
              <w:t>Database for structured records and local file storage for uploaded images.</w:t>
            </w:r>
          </w:p>
        </w:tc>
      </w:tr>
    </w:tbl>
    <w:p w14:paraId="63F85EE5" w14:textId="77777777" w:rsidR="00D50FCF" w:rsidRDefault="00D50FCF"/>
    <w:p w14:paraId="4A5D5766" w14:textId="77777777" w:rsidR="00D50FCF" w:rsidRDefault="00000000">
      <w:pPr>
        <w:pStyle w:val="Heading2"/>
        <w:spacing w:before="240" w:after="120"/>
      </w:pPr>
      <w:r>
        <w:rPr>
          <w:rFonts w:ascii="Calibri" w:hAnsi="Calibri"/>
          <w:color w:val="2E74B5"/>
        </w:rPr>
        <w:t>14.2 Suggested Tools</w:t>
      </w:r>
    </w:p>
    <w:p w14:paraId="79EEC695" w14:textId="77777777" w:rsidR="00D50FCF" w:rsidRDefault="00000000">
      <w:pPr>
        <w:pStyle w:val="ListBullet"/>
      </w:pPr>
      <w:r>
        <w:t>C# and ASP.NET Core for the main application.</w:t>
      </w:r>
    </w:p>
    <w:p w14:paraId="58453CDC" w14:textId="77777777" w:rsidR="00D50FCF" w:rsidRDefault="00000000">
      <w:pPr>
        <w:pStyle w:val="ListBullet"/>
      </w:pPr>
      <w:r>
        <w:t>Razor Pages or MVC for admin and worker interfaces.</w:t>
      </w:r>
    </w:p>
    <w:p w14:paraId="733CB223" w14:textId="77777777" w:rsidR="00D50FCF" w:rsidRDefault="00000000">
      <w:pPr>
        <w:pStyle w:val="ListBullet"/>
      </w:pPr>
      <w:r>
        <w:t>Entity Framework Core for database operations.</w:t>
      </w:r>
    </w:p>
    <w:p w14:paraId="7A8AF055" w14:textId="77777777" w:rsidR="00D50FCF" w:rsidRDefault="00000000">
      <w:pPr>
        <w:pStyle w:val="ListBullet"/>
      </w:pPr>
      <w:r>
        <w:t>SQLite for a simple local database, or SQL Server Express if required by the school.</w:t>
      </w:r>
    </w:p>
    <w:p w14:paraId="3F32E464" w14:textId="77777777" w:rsidR="00D50FCF" w:rsidRDefault="00000000">
      <w:pPr>
        <w:pStyle w:val="ListBullet"/>
      </w:pPr>
      <w:r>
        <w:t>SignalR for real-time dashboard updates.</w:t>
      </w:r>
    </w:p>
    <w:p w14:paraId="1E709F61" w14:textId="77777777" w:rsidR="00D50FCF" w:rsidRDefault="00000000">
      <w:pPr>
        <w:pStyle w:val="ListBullet"/>
      </w:pPr>
      <w:r>
        <w:t>A QR code generation library for creating task QR codes.</w:t>
      </w:r>
    </w:p>
    <w:p w14:paraId="619F17EA" w14:textId="77777777" w:rsidR="00D50FCF" w:rsidRDefault="00000000">
      <w:pPr>
        <w:pStyle w:val="ListBullet"/>
      </w:pPr>
      <w:r>
        <w:t>HTML, CSS, JavaScript, and Bootstrap for responsive mobile and desktop screens.</w:t>
      </w:r>
    </w:p>
    <w:p w14:paraId="2F655762" w14:textId="77777777" w:rsidR="00D50FCF" w:rsidRDefault="00000000">
      <w:pPr>
        <w:pStyle w:val="Heading1"/>
        <w:spacing w:before="320" w:after="160"/>
      </w:pPr>
      <w:r>
        <w:rPr>
          <w:rFonts w:ascii="Calibri" w:hAnsi="Calibri"/>
          <w:color w:val="2E74B5"/>
          <w:sz w:val="32"/>
        </w:rPr>
        <w:t>15. MVP, Future Enhancements, and Success Criteria</w:t>
      </w:r>
    </w:p>
    <w:p w14:paraId="5DD6093D" w14:textId="77777777" w:rsidR="00D50FCF" w:rsidRDefault="00000000">
      <w:pPr>
        <w:pStyle w:val="Heading2"/>
        <w:spacing w:before="240" w:after="120"/>
      </w:pPr>
      <w:r>
        <w:rPr>
          <w:rFonts w:ascii="Calibri" w:hAnsi="Calibri"/>
          <w:color w:val="2E74B5"/>
        </w:rPr>
        <w:t>15.1 Minimum Viable Product</w:t>
      </w:r>
    </w:p>
    <w:p w14:paraId="772D63AA" w14:textId="77777777" w:rsidR="00D50FCF" w:rsidRDefault="00000000">
      <w:r>
        <w:t>The minimum viable product is the smallest working version that proves the main idea of the system. For this project, the MVP should include admin task creation, QR code generation, mobile form submission, photo upload, GPS capture, database storage, and dashboard viewing.</w:t>
      </w:r>
    </w:p>
    <w:p w14:paraId="2355704A" w14:textId="77777777" w:rsidR="00D50FCF" w:rsidRDefault="00000000">
      <w:pPr>
        <w:pStyle w:val="Heading2"/>
        <w:spacing w:before="240" w:after="120"/>
      </w:pPr>
      <w:r>
        <w:rPr>
          <w:rFonts w:ascii="Calibri" w:hAnsi="Calibri"/>
          <w:color w:val="2E74B5"/>
        </w:rPr>
        <w:t>15.2 Future Enhancements</w:t>
      </w:r>
    </w:p>
    <w:p w14:paraId="1FC1805B" w14:textId="77777777" w:rsidR="00D50FCF" w:rsidRDefault="00000000">
      <w:pPr>
        <w:pStyle w:val="ListBullet"/>
      </w:pPr>
      <w:r>
        <w:t>Offline mobile data collection with later synchronization.</w:t>
      </w:r>
    </w:p>
    <w:p w14:paraId="5D65E2BF" w14:textId="77777777" w:rsidR="00D50FCF" w:rsidRDefault="00000000">
      <w:pPr>
        <w:pStyle w:val="ListBullet"/>
      </w:pPr>
      <w:r>
        <w:t>Digital signatures for approval and confirmation.</w:t>
      </w:r>
    </w:p>
    <w:p w14:paraId="28B8A25D" w14:textId="77777777" w:rsidR="00D50FCF" w:rsidRDefault="00000000">
      <w:pPr>
        <w:pStyle w:val="ListBullet"/>
      </w:pPr>
      <w:r>
        <w:t>Barcode scanning for inventory and asset identification.</w:t>
      </w:r>
    </w:p>
    <w:p w14:paraId="4E398F9E" w14:textId="77777777" w:rsidR="00D50FCF" w:rsidRDefault="00000000">
      <w:pPr>
        <w:pStyle w:val="ListBullet"/>
      </w:pPr>
      <w:r>
        <w:t>Video uploads for richer field evidence.</w:t>
      </w:r>
    </w:p>
    <w:p w14:paraId="11478554" w14:textId="77777777" w:rsidR="00D50FCF" w:rsidRDefault="00000000">
      <w:pPr>
        <w:pStyle w:val="ListBullet"/>
      </w:pPr>
      <w:r>
        <w:t>Map-based visualization of submitted reports.</w:t>
      </w:r>
    </w:p>
    <w:p w14:paraId="7FD2B4B0" w14:textId="77777777" w:rsidR="00D50FCF" w:rsidRDefault="00000000">
      <w:pPr>
        <w:pStyle w:val="ListBullet"/>
      </w:pPr>
      <w:r>
        <w:t>Advanced report export to PDF or Excel.</w:t>
      </w:r>
    </w:p>
    <w:p w14:paraId="516AC796" w14:textId="77777777" w:rsidR="00D50FCF" w:rsidRDefault="00000000">
      <w:pPr>
        <w:pStyle w:val="ListBullet"/>
      </w:pPr>
      <w:r>
        <w:t>Data analytics for recurring faults, worker performance, or maintenance trends.</w:t>
      </w:r>
    </w:p>
    <w:p w14:paraId="0877A4E1" w14:textId="77777777" w:rsidR="00D50FCF" w:rsidRDefault="00000000">
      <w:pPr>
        <w:pStyle w:val="Heading2"/>
        <w:spacing w:before="240" w:after="120"/>
      </w:pPr>
      <w:r>
        <w:rPr>
          <w:rFonts w:ascii="Calibri" w:hAnsi="Calibri"/>
          <w:color w:val="2E74B5"/>
        </w:rPr>
        <w:t>15.3 Success Criteria</w:t>
      </w:r>
    </w:p>
    <w:p w14:paraId="70FD07FA" w14:textId="77777777" w:rsidR="00D50FCF" w:rsidRDefault="00000000">
      <w:pPr>
        <w:pStyle w:val="ListBullet"/>
      </w:pPr>
      <w:r>
        <w:t>The administrator can create a field task successfully.</w:t>
      </w:r>
    </w:p>
    <w:p w14:paraId="36280386" w14:textId="77777777" w:rsidR="00D50FCF" w:rsidRDefault="00000000">
      <w:pPr>
        <w:pStyle w:val="ListBullet"/>
      </w:pPr>
      <w:r>
        <w:t>The system generates a QR code linked to the correct task.</w:t>
      </w:r>
    </w:p>
    <w:p w14:paraId="381BEF57" w14:textId="77777777" w:rsidR="00D50FCF" w:rsidRDefault="00000000">
      <w:pPr>
        <w:pStyle w:val="ListBullet"/>
      </w:pPr>
      <w:r>
        <w:t>A mobile phone can scan the QR code and open the correct form.</w:t>
      </w:r>
    </w:p>
    <w:p w14:paraId="22B9B745" w14:textId="77777777" w:rsidR="00D50FCF" w:rsidRDefault="00000000">
      <w:pPr>
        <w:pStyle w:val="ListBullet"/>
      </w:pPr>
      <w:r>
        <w:t>The worker can submit a report with text responses, photo evidence, and GPS location.</w:t>
      </w:r>
    </w:p>
    <w:p w14:paraId="49B8A3AA" w14:textId="77777777" w:rsidR="00D50FCF" w:rsidRDefault="00000000">
      <w:pPr>
        <w:pStyle w:val="ListBullet"/>
      </w:pPr>
      <w:r>
        <w:t>The system validates required fields before saving the report.</w:t>
      </w:r>
    </w:p>
    <w:p w14:paraId="4B6B832E" w14:textId="77777777" w:rsidR="00D50FCF" w:rsidRDefault="00000000">
      <w:pPr>
        <w:pStyle w:val="ListBullet"/>
      </w:pPr>
      <w:r>
        <w:t>Submitted data is stored and can be retrieved from the database.</w:t>
      </w:r>
    </w:p>
    <w:p w14:paraId="76944E0E" w14:textId="77777777" w:rsidR="00D50FCF" w:rsidRDefault="00000000">
      <w:pPr>
        <w:pStyle w:val="ListBullet"/>
      </w:pPr>
      <w:r>
        <w:t>The administrator can view the submitted report from the dashboard.</w:t>
      </w:r>
    </w:p>
    <w:p w14:paraId="328360D4" w14:textId="77777777" w:rsidR="00D50FCF" w:rsidRDefault="00000000">
      <w:pPr>
        <w:pStyle w:val="ListBullet"/>
      </w:pPr>
      <w:r>
        <w:t>The dashboard shows useful task and report summaries.</w:t>
      </w:r>
    </w:p>
    <w:p w14:paraId="752674A9" w14:textId="77777777" w:rsidR="00D50FCF" w:rsidRDefault="00000000">
      <w:pPr>
        <w:pStyle w:val="Heading1"/>
        <w:spacing w:before="320" w:after="160"/>
      </w:pPr>
      <w:r>
        <w:rPr>
          <w:rFonts w:ascii="Calibri" w:hAnsi="Calibri"/>
          <w:color w:val="2E74B5"/>
          <w:sz w:val="32"/>
        </w:rPr>
        <w:lastRenderedPageBreak/>
        <w:t>16. Conclusion</w:t>
      </w:r>
    </w:p>
    <w:p w14:paraId="5F567AD1" w14:textId="77777777" w:rsidR="00D50FCF" w:rsidRDefault="00000000">
      <w:r>
        <w:t>The QR-Based Field Data Collection and Monitoring System addresses a practical problem faced by organizations that depend on field workers. Manual and informal reporting methods can lead to delayed updates, inconsistent information, weak evidence tracking, and poor visibility into field operations. By introducing QR-linked task forms, structured submissions, validation rules, photo evidence, GPS capture, and dashboard monitoring, the proposed system provides a more reliable way to collect and manage field reports.</w:t>
      </w:r>
    </w:p>
    <w:p w14:paraId="13B294D9" w14:textId="77777777" w:rsidR="00D50FCF" w:rsidRDefault="00000000">
      <w:r>
        <w:t>Although advanced field data collection platforms already exist, this project is positioned as a focused, lightweight, C#-based prototype for small organizations and academic demonstration. It is feasible to build within a final project timeline while still showing strong software engineering concepts such as web development, databases, validation, file upload, QR code integration, responsive design, and real-time dashboard updates.</w:t>
      </w:r>
    </w:p>
    <w:p w14:paraId="4504F20B" w14:textId="77777777" w:rsidR="00D50FCF" w:rsidRDefault="00000000">
      <w:pPr>
        <w:pStyle w:val="Heading1"/>
        <w:spacing w:before="320" w:after="160"/>
      </w:pPr>
      <w:r>
        <w:rPr>
          <w:rFonts w:ascii="Calibri" w:hAnsi="Calibri"/>
          <w:color w:val="2E74B5"/>
          <w:sz w:val="32"/>
        </w:rPr>
        <w:t>17. References</w:t>
      </w:r>
    </w:p>
    <w:p w14:paraId="69C66616" w14:textId="77777777" w:rsidR="00D50FCF" w:rsidRDefault="00000000">
      <w:pPr>
        <w:spacing w:after="80"/>
      </w:pPr>
      <w:r>
        <w:rPr>
          <w:b/>
          <w:sz w:val="20"/>
        </w:rPr>
        <w:t xml:space="preserve">Google Forms: </w:t>
      </w:r>
      <w:r>
        <w:rPr>
          <w:color w:val="1F4D78"/>
          <w:sz w:val="20"/>
        </w:rPr>
        <w:t>https://workspace.google.com/products/forms/</w:t>
      </w:r>
    </w:p>
    <w:p w14:paraId="7B474EE1" w14:textId="77777777" w:rsidR="00D50FCF" w:rsidRDefault="00000000">
      <w:pPr>
        <w:spacing w:after="80"/>
      </w:pPr>
      <w:r>
        <w:rPr>
          <w:b/>
          <w:sz w:val="20"/>
        </w:rPr>
        <w:t xml:space="preserve">Microsoft Forms: </w:t>
      </w:r>
      <w:r>
        <w:rPr>
          <w:color w:val="1F4D78"/>
          <w:sz w:val="20"/>
        </w:rPr>
        <w:t>https://www.microsoft.com/en-us/microsoft-365/online-surveys-polls-quizzes</w:t>
      </w:r>
    </w:p>
    <w:p w14:paraId="79A9F55C" w14:textId="77777777" w:rsidR="00D50FCF" w:rsidRDefault="00000000">
      <w:pPr>
        <w:spacing w:after="80"/>
      </w:pPr>
      <w:r>
        <w:rPr>
          <w:b/>
          <w:sz w:val="20"/>
        </w:rPr>
        <w:t xml:space="preserve">ODK: </w:t>
      </w:r>
      <w:r>
        <w:rPr>
          <w:color w:val="1F4D78"/>
          <w:sz w:val="20"/>
        </w:rPr>
        <w:t>https://getodk.org/</w:t>
      </w:r>
    </w:p>
    <w:p w14:paraId="0836D2B8" w14:textId="77777777" w:rsidR="00D50FCF" w:rsidRDefault="00000000">
      <w:pPr>
        <w:spacing w:after="80"/>
      </w:pPr>
      <w:r>
        <w:rPr>
          <w:b/>
          <w:sz w:val="20"/>
        </w:rPr>
        <w:t xml:space="preserve">KoboToolbox: </w:t>
      </w:r>
      <w:r>
        <w:rPr>
          <w:color w:val="1F4D78"/>
          <w:sz w:val="20"/>
        </w:rPr>
        <w:t>https://www.kobotoolbox.org/</w:t>
      </w:r>
    </w:p>
    <w:p w14:paraId="3A3E9FE8" w14:textId="77777777" w:rsidR="00D50FCF" w:rsidRDefault="00000000">
      <w:pPr>
        <w:spacing w:after="80"/>
      </w:pPr>
      <w:r>
        <w:rPr>
          <w:b/>
          <w:sz w:val="20"/>
        </w:rPr>
        <w:t xml:space="preserve">ArcGIS Survey123: </w:t>
      </w:r>
      <w:r>
        <w:rPr>
          <w:color w:val="1F4D78"/>
          <w:sz w:val="20"/>
        </w:rPr>
        <w:t>https://www.esri.com/en-us/arcgis/products/arcgis-survey123/overview</w:t>
      </w:r>
    </w:p>
    <w:p w14:paraId="0F895090" w14:textId="77777777" w:rsidR="00D50FCF" w:rsidRDefault="00000000">
      <w:pPr>
        <w:spacing w:after="80"/>
      </w:pPr>
      <w:r>
        <w:rPr>
          <w:b/>
          <w:sz w:val="20"/>
        </w:rPr>
        <w:t xml:space="preserve">GoCanvas: </w:t>
      </w:r>
      <w:r>
        <w:rPr>
          <w:color w:val="1F4D78"/>
          <w:sz w:val="20"/>
        </w:rPr>
        <w:t>https://www.gocanvas.com/</w:t>
      </w:r>
    </w:p>
    <w:p w14:paraId="21E47084" w14:textId="77777777" w:rsidR="00D50FCF" w:rsidRDefault="00000000">
      <w:pPr>
        <w:spacing w:after="80"/>
      </w:pPr>
      <w:r>
        <w:rPr>
          <w:b/>
          <w:sz w:val="20"/>
        </w:rPr>
        <w:t xml:space="preserve">Fulcrum: </w:t>
      </w:r>
      <w:r>
        <w:rPr>
          <w:color w:val="1F4D78"/>
          <w:sz w:val="20"/>
        </w:rPr>
        <w:t>https://www.fulcrumapp.com/</w:t>
      </w:r>
    </w:p>
    <w:p w14:paraId="53BD4760" w14:textId="77777777" w:rsidR="00D50FCF" w:rsidRDefault="00000000">
      <w:pPr>
        <w:spacing w:after="80"/>
      </w:pPr>
      <w:r>
        <w:rPr>
          <w:b/>
          <w:sz w:val="20"/>
        </w:rPr>
        <w:t xml:space="preserve">TrueContext: </w:t>
      </w:r>
      <w:r>
        <w:rPr>
          <w:color w:val="1F4D78"/>
          <w:sz w:val="20"/>
        </w:rPr>
        <w:t>https://truecontext.com/</w:t>
      </w:r>
    </w:p>
    <w:p w14:paraId="1F681C66" w14:textId="77777777" w:rsidR="00D50FCF" w:rsidRDefault="00000000">
      <w:pPr>
        <w:spacing w:after="80"/>
      </w:pPr>
      <w:r>
        <w:rPr>
          <w:b/>
          <w:sz w:val="20"/>
        </w:rPr>
        <w:t xml:space="preserve">Microsoft Power Apps camera control: </w:t>
      </w:r>
      <w:r>
        <w:rPr>
          <w:color w:val="1F4D78"/>
          <w:sz w:val="20"/>
        </w:rPr>
        <w:t>https://learn.microsoft.com/en-us/power-apps/maker/canvas-apps/controls/control-camera</w:t>
      </w:r>
    </w:p>
    <w:p w14:paraId="78162575" w14:textId="77777777" w:rsidR="00D50FCF" w:rsidRDefault="00000000">
      <w:pPr>
        <w:spacing w:after="80"/>
      </w:pPr>
      <w:r>
        <w:rPr>
          <w:b/>
          <w:sz w:val="20"/>
        </w:rPr>
        <w:t xml:space="preserve">Microsoft Power Apps barcode reader: </w:t>
      </w:r>
      <w:r>
        <w:rPr>
          <w:color w:val="1F4D78"/>
          <w:sz w:val="20"/>
        </w:rPr>
        <w:t>https://learn.microsoft.com/en-us/power-apps/maker/canvas-apps/controls/control-barcodereader</w:t>
      </w:r>
    </w:p>
    <w:p w14:paraId="04A7E062" w14:textId="0780EB51" w:rsidR="00D50FCF" w:rsidRDefault="00000000">
      <w:pPr>
        <w:spacing w:after="80"/>
        <w:rPr>
          <w:color w:val="1F4D78"/>
          <w:sz w:val="20"/>
        </w:rPr>
      </w:pPr>
      <w:r>
        <w:rPr>
          <w:b/>
          <w:sz w:val="20"/>
        </w:rPr>
        <w:t xml:space="preserve">Microsoft Power Platform location signals: </w:t>
      </w:r>
      <w:hyperlink r:id="rId9" w:history="1">
        <w:r w:rsidR="00674593" w:rsidRPr="00041072">
          <w:rPr>
            <w:rStyle w:val="Hyperlink"/>
            <w:sz w:val="20"/>
          </w:rPr>
          <w:t>https://learn.microsoft.com/en-us/power-platform/power-fx/reference/signals</w:t>
        </w:r>
      </w:hyperlink>
    </w:p>
    <w:p w14:paraId="706E6425" w14:textId="77777777" w:rsidR="00674593" w:rsidRDefault="00674593">
      <w:pPr>
        <w:spacing w:after="80"/>
        <w:rPr>
          <w:color w:val="1F4D78"/>
          <w:sz w:val="20"/>
        </w:rPr>
      </w:pPr>
    </w:p>
    <w:p w14:paraId="0AA225BB" w14:textId="77777777" w:rsidR="00674593" w:rsidRDefault="00674593">
      <w:pPr>
        <w:spacing w:after="80"/>
        <w:rPr>
          <w:color w:val="1F4D78"/>
          <w:sz w:val="20"/>
        </w:rPr>
      </w:pPr>
    </w:p>
    <w:p w14:paraId="2DCFD1E3" w14:textId="77777777" w:rsidR="00674593" w:rsidRDefault="00674593">
      <w:pPr>
        <w:spacing w:after="80"/>
        <w:rPr>
          <w:color w:val="1F4D78"/>
          <w:sz w:val="20"/>
        </w:rPr>
      </w:pPr>
    </w:p>
    <w:p w14:paraId="42DC1468" w14:textId="77777777" w:rsidR="00674593" w:rsidRDefault="00674593">
      <w:pPr>
        <w:spacing w:after="80"/>
        <w:rPr>
          <w:color w:val="1F4D78"/>
          <w:sz w:val="20"/>
        </w:rPr>
      </w:pPr>
    </w:p>
    <w:p w14:paraId="131825B6" w14:textId="77777777" w:rsidR="00674593" w:rsidRDefault="00674593">
      <w:pPr>
        <w:spacing w:after="80"/>
        <w:rPr>
          <w:color w:val="1F4D78"/>
          <w:sz w:val="20"/>
        </w:rPr>
      </w:pPr>
    </w:p>
    <w:p w14:paraId="56354040" w14:textId="77777777" w:rsidR="00674593" w:rsidRDefault="00674593">
      <w:pPr>
        <w:spacing w:after="80"/>
        <w:rPr>
          <w:color w:val="1F4D78"/>
          <w:sz w:val="20"/>
        </w:rPr>
      </w:pPr>
    </w:p>
    <w:p w14:paraId="5C20D8A7" w14:textId="77777777" w:rsidR="00674593" w:rsidRPr="00674593" w:rsidRDefault="00674593" w:rsidP="00674593">
      <w:pPr>
        <w:spacing w:after="80"/>
        <w:rPr>
          <w:b/>
          <w:bCs/>
        </w:rPr>
      </w:pPr>
      <w:r w:rsidRPr="00674593">
        <w:rPr>
          <w:b/>
          <w:bCs/>
        </w:rPr>
        <w:t>QR Field Monitoring System Development Roadmap</w:t>
      </w:r>
    </w:p>
    <w:p w14:paraId="73246F82" w14:textId="77777777" w:rsidR="00674593" w:rsidRPr="00674593" w:rsidRDefault="00674593" w:rsidP="00674593">
      <w:pPr>
        <w:spacing w:after="80"/>
        <w:rPr>
          <w:b/>
          <w:bCs/>
        </w:rPr>
      </w:pPr>
      <w:r w:rsidRPr="00674593">
        <w:rPr>
          <w:rFonts w:ascii="Segoe UI Emoji" w:hAnsi="Segoe UI Emoji" w:cs="Segoe UI Emoji"/>
          <w:b/>
          <w:bCs/>
        </w:rPr>
        <w:t>✅</w:t>
      </w:r>
      <w:r w:rsidRPr="00674593">
        <w:rPr>
          <w:b/>
          <w:bCs/>
        </w:rPr>
        <w:t xml:space="preserve"> Phase 1 – Project Foundation (Completed)</w:t>
      </w:r>
    </w:p>
    <w:p w14:paraId="57D6BD32" w14:textId="77777777" w:rsidR="00674593" w:rsidRPr="00674593" w:rsidRDefault="00674593" w:rsidP="00674593">
      <w:pPr>
        <w:spacing w:after="80"/>
      </w:pPr>
      <w:r w:rsidRPr="00674593">
        <w:rPr>
          <w:b/>
          <w:bCs/>
        </w:rPr>
        <w:t>Objective:</w:t>
      </w:r>
      <w:r w:rsidRPr="00674593">
        <w:t xml:space="preserve"> Set up the project and database.</w:t>
      </w:r>
    </w:p>
    <w:p w14:paraId="64250173" w14:textId="77777777" w:rsidR="00674593" w:rsidRPr="00674593" w:rsidRDefault="00674593" w:rsidP="00674593">
      <w:pPr>
        <w:spacing w:after="80"/>
      </w:pPr>
      <w:r w:rsidRPr="00674593">
        <w:lastRenderedPageBreak/>
        <w:t>Completed items:</w:t>
      </w:r>
    </w:p>
    <w:p w14:paraId="7AB59442" w14:textId="77777777" w:rsidR="00674593" w:rsidRPr="00674593" w:rsidRDefault="00674593" w:rsidP="00674593">
      <w:pPr>
        <w:numPr>
          <w:ilvl w:val="0"/>
          <w:numId w:val="10"/>
        </w:numPr>
        <w:spacing w:after="80"/>
      </w:pPr>
      <w:r w:rsidRPr="00674593">
        <w:rPr>
          <w:rFonts w:ascii="Segoe UI Emoji" w:hAnsi="Segoe UI Emoji" w:cs="Segoe UI Emoji"/>
        </w:rPr>
        <w:t>✅</w:t>
      </w:r>
      <w:r w:rsidRPr="00674593">
        <w:t xml:space="preserve"> ASP.NET Core MVC project </w:t>
      </w:r>
    </w:p>
    <w:p w14:paraId="23058F01" w14:textId="77777777" w:rsidR="00674593" w:rsidRPr="00674593" w:rsidRDefault="00674593" w:rsidP="00674593">
      <w:pPr>
        <w:numPr>
          <w:ilvl w:val="0"/>
          <w:numId w:val="10"/>
        </w:numPr>
        <w:spacing w:after="80"/>
      </w:pPr>
      <w:r w:rsidRPr="00674593">
        <w:rPr>
          <w:rFonts w:ascii="Segoe UI Emoji" w:hAnsi="Segoe UI Emoji" w:cs="Segoe UI Emoji"/>
        </w:rPr>
        <w:t>✅</w:t>
      </w:r>
      <w:r w:rsidRPr="00674593">
        <w:t xml:space="preserve"> Entity Framework Core </w:t>
      </w:r>
    </w:p>
    <w:p w14:paraId="274BE9EA" w14:textId="77777777" w:rsidR="00674593" w:rsidRPr="00674593" w:rsidRDefault="00674593" w:rsidP="00674593">
      <w:pPr>
        <w:numPr>
          <w:ilvl w:val="0"/>
          <w:numId w:val="10"/>
        </w:numPr>
        <w:spacing w:after="80"/>
      </w:pPr>
      <w:r w:rsidRPr="00674593">
        <w:rPr>
          <w:rFonts w:ascii="Segoe UI Emoji" w:hAnsi="Segoe UI Emoji" w:cs="Segoe UI Emoji"/>
        </w:rPr>
        <w:t>✅</w:t>
      </w:r>
      <w:r w:rsidRPr="00674593">
        <w:t xml:space="preserve"> SQLite database </w:t>
      </w:r>
    </w:p>
    <w:p w14:paraId="2659739A" w14:textId="77777777" w:rsidR="00674593" w:rsidRPr="00674593" w:rsidRDefault="00674593" w:rsidP="00674593">
      <w:pPr>
        <w:numPr>
          <w:ilvl w:val="0"/>
          <w:numId w:val="10"/>
        </w:numPr>
        <w:spacing w:after="80"/>
      </w:pPr>
      <w:r w:rsidRPr="00674593">
        <w:rPr>
          <w:rFonts w:ascii="Segoe UI Emoji" w:hAnsi="Segoe UI Emoji" w:cs="Segoe UI Emoji"/>
        </w:rPr>
        <w:t>✅</w:t>
      </w:r>
      <w:r w:rsidRPr="00674593">
        <w:t xml:space="preserve"> Identity authentication </w:t>
      </w:r>
    </w:p>
    <w:p w14:paraId="50B49A42" w14:textId="77777777" w:rsidR="00674593" w:rsidRPr="00674593" w:rsidRDefault="00674593" w:rsidP="00674593">
      <w:pPr>
        <w:numPr>
          <w:ilvl w:val="0"/>
          <w:numId w:val="10"/>
        </w:numPr>
        <w:spacing w:after="80"/>
      </w:pPr>
      <w:r w:rsidRPr="00674593">
        <w:rPr>
          <w:rFonts w:ascii="Segoe UI Emoji" w:hAnsi="Segoe UI Emoji" w:cs="Segoe UI Emoji"/>
        </w:rPr>
        <w:t>✅</w:t>
      </w:r>
      <w:r w:rsidRPr="00674593">
        <w:t xml:space="preserve"> Custom </w:t>
      </w:r>
      <w:proofErr w:type="spellStart"/>
      <w:r w:rsidRPr="00674593">
        <w:t>ApplicationUser</w:t>
      </w:r>
      <w:proofErr w:type="spellEnd"/>
      <w:r w:rsidRPr="00674593">
        <w:t xml:space="preserve"> </w:t>
      </w:r>
    </w:p>
    <w:p w14:paraId="3B8EC279" w14:textId="77777777" w:rsidR="00674593" w:rsidRPr="00674593" w:rsidRDefault="00674593" w:rsidP="00674593">
      <w:pPr>
        <w:numPr>
          <w:ilvl w:val="0"/>
          <w:numId w:val="10"/>
        </w:numPr>
        <w:spacing w:after="80"/>
      </w:pPr>
      <w:r w:rsidRPr="00674593">
        <w:rPr>
          <w:rFonts w:ascii="Segoe UI Emoji" w:hAnsi="Segoe UI Emoji" w:cs="Segoe UI Emoji"/>
        </w:rPr>
        <w:t>✅</w:t>
      </w:r>
      <w:r w:rsidRPr="00674593">
        <w:t xml:space="preserve"> Database migrations </w:t>
      </w:r>
    </w:p>
    <w:p w14:paraId="6EC77665" w14:textId="77777777" w:rsidR="00674593" w:rsidRPr="00674593" w:rsidRDefault="00674593" w:rsidP="00674593">
      <w:pPr>
        <w:numPr>
          <w:ilvl w:val="0"/>
          <w:numId w:val="10"/>
        </w:numPr>
        <w:spacing w:after="80"/>
      </w:pPr>
      <w:r w:rsidRPr="00674593">
        <w:rPr>
          <w:rFonts w:ascii="Segoe UI Emoji" w:hAnsi="Segoe UI Emoji" w:cs="Segoe UI Emoji"/>
        </w:rPr>
        <w:t>✅</w:t>
      </w:r>
      <w:r w:rsidRPr="00674593">
        <w:t xml:space="preserve"> OOP folder structure </w:t>
      </w:r>
    </w:p>
    <w:p w14:paraId="7515E3BE" w14:textId="77777777" w:rsidR="00674593" w:rsidRPr="00674593" w:rsidRDefault="00674593" w:rsidP="00674593">
      <w:pPr>
        <w:numPr>
          <w:ilvl w:val="0"/>
          <w:numId w:val="10"/>
        </w:numPr>
        <w:spacing w:after="80"/>
      </w:pPr>
      <w:r w:rsidRPr="00674593">
        <w:rPr>
          <w:rFonts w:ascii="Segoe UI Emoji" w:hAnsi="Segoe UI Emoji" w:cs="Segoe UI Emoji"/>
        </w:rPr>
        <w:t>✅</w:t>
      </w:r>
      <w:r w:rsidRPr="00674593">
        <w:t xml:space="preserve"> Models </w:t>
      </w:r>
    </w:p>
    <w:p w14:paraId="63CEF552" w14:textId="77777777" w:rsidR="00674593" w:rsidRPr="00674593" w:rsidRDefault="00674593" w:rsidP="00674593">
      <w:pPr>
        <w:numPr>
          <w:ilvl w:val="1"/>
          <w:numId w:val="10"/>
        </w:numPr>
        <w:spacing w:after="80"/>
      </w:pPr>
      <w:proofErr w:type="spellStart"/>
      <w:r w:rsidRPr="00674593">
        <w:t>ApplicationUser</w:t>
      </w:r>
      <w:proofErr w:type="spellEnd"/>
      <w:r w:rsidRPr="00674593">
        <w:t xml:space="preserve"> </w:t>
      </w:r>
    </w:p>
    <w:p w14:paraId="15A62A07" w14:textId="77777777" w:rsidR="00674593" w:rsidRPr="00674593" w:rsidRDefault="00674593" w:rsidP="00674593">
      <w:pPr>
        <w:numPr>
          <w:ilvl w:val="1"/>
          <w:numId w:val="10"/>
        </w:numPr>
        <w:spacing w:after="80"/>
      </w:pPr>
      <w:proofErr w:type="spellStart"/>
      <w:r w:rsidRPr="00674593">
        <w:t>FieldTask</w:t>
      </w:r>
      <w:proofErr w:type="spellEnd"/>
      <w:r w:rsidRPr="00674593">
        <w:t xml:space="preserve"> </w:t>
      </w:r>
    </w:p>
    <w:p w14:paraId="22A6FCDA" w14:textId="77777777" w:rsidR="00674593" w:rsidRPr="00674593" w:rsidRDefault="00674593" w:rsidP="00674593">
      <w:pPr>
        <w:numPr>
          <w:ilvl w:val="1"/>
          <w:numId w:val="10"/>
        </w:numPr>
        <w:spacing w:after="80"/>
      </w:pPr>
      <w:r w:rsidRPr="00674593">
        <w:t xml:space="preserve">Submission </w:t>
      </w:r>
    </w:p>
    <w:p w14:paraId="7B3EF469" w14:textId="77777777" w:rsidR="00674593" w:rsidRPr="00674593" w:rsidRDefault="00674593" w:rsidP="00674593">
      <w:pPr>
        <w:numPr>
          <w:ilvl w:val="1"/>
          <w:numId w:val="10"/>
        </w:numPr>
        <w:spacing w:after="80"/>
      </w:pPr>
      <w:r w:rsidRPr="00674593">
        <w:t xml:space="preserve">Photo </w:t>
      </w:r>
    </w:p>
    <w:p w14:paraId="39334958" w14:textId="77777777" w:rsidR="00674593" w:rsidRPr="00674593" w:rsidRDefault="00674593" w:rsidP="00674593">
      <w:pPr>
        <w:numPr>
          <w:ilvl w:val="0"/>
          <w:numId w:val="10"/>
        </w:numPr>
        <w:spacing w:after="80"/>
      </w:pPr>
      <w:r w:rsidRPr="00674593">
        <w:rPr>
          <w:rFonts w:ascii="Segoe UI Emoji" w:hAnsi="Segoe UI Emoji" w:cs="Segoe UI Emoji"/>
        </w:rPr>
        <w:t>✅</w:t>
      </w:r>
      <w:r w:rsidRPr="00674593">
        <w:t xml:space="preserve"> </w:t>
      </w:r>
      <w:proofErr w:type="spellStart"/>
      <w:r w:rsidRPr="00674593">
        <w:t>DbContext</w:t>
      </w:r>
      <w:proofErr w:type="spellEnd"/>
      <w:r w:rsidRPr="00674593">
        <w:t xml:space="preserve"> </w:t>
      </w:r>
    </w:p>
    <w:p w14:paraId="7F918FB4" w14:textId="77777777" w:rsidR="00674593" w:rsidRPr="00674593" w:rsidRDefault="00674593" w:rsidP="00674593">
      <w:pPr>
        <w:numPr>
          <w:ilvl w:val="0"/>
          <w:numId w:val="10"/>
        </w:numPr>
        <w:spacing w:after="80"/>
      </w:pPr>
      <w:r w:rsidRPr="00674593">
        <w:rPr>
          <w:rFonts w:ascii="Segoe UI Emoji" w:hAnsi="Segoe UI Emoji" w:cs="Segoe UI Emoji"/>
        </w:rPr>
        <w:t>✅</w:t>
      </w:r>
      <w:r w:rsidRPr="00674593">
        <w:t xml:space="preserve"> Login &amp; Logout </w:t>
      </w:r>
    </w:p>
    <w:p w14:paraId="0E42EB53" w14:textId="77777777" w:rsidR="00674593" w:rsidRPr="00674593" w:rsidRDefault="00674593" w:rsidP="00674593">
      <w:pPr>
        <w:numPr>
          <w:ilvl w:val="0"/>
          <w:numId w:val="10"/>
        </w:numPr>
        <w:spacing w:after="80"/>
      </w:pPr>
      <w:r w:rsidRPr="00674593">
        <w:rPr>
          <w:rFonts w:ascii="Segoe UI Emoji" w:hAnsi="Segoe UI Emoji" w:cs="Segoe UI Emoji"/>
        </w:rPr>
        <w:t>✅</w:t>
      </w:r>
      <w:r w:rsidRPr="00674593">
        <w:t xml:space="preserve"> Administrator and Worker roles </w:t>
      </w:r>
    </w:p>
    <w:p w14:paraId="384A773D" w14:textId="77777777" w:rsidR="00674593" w:rsidRPr="00674593" w:rsidRDefault="00674593" w:rsidP="00674593">
      <w:pPr>
        <w:numPr>
          <w:ilvl w:val="0"/>
          <w:numId w:val="10"/>
        </w:numPr>
        <w:spacing w:after="80"/>
      </w:pPr>
      <w:r w:rsidRPr="00674593">
        <w:rPr>
          <w:rFonts w:ascii="Segoe UI Emoji" w:hAnsi="Segoe UI Emoji" w:cs="Segoe UI Emoji"/>
        </w:rPr>
        <w:t>✅</w:t>
      </w:r>
      <w:r w:rsidRPr="00674593">
        <w:t xml:space="preserve"> Default administrator account </w:t>
      </w:r>
    </w:p>
    <w:p w14:paraId="1BCD3FD2" w14:textId="77777777" w:rsidR="00674593" w:rsidRPr="00674593" w:rsidRDefault="00674593" w:rsidP="00674593">
      <w:pPr>
        <w:numPr>
          <w:ilvl w:val="0"/>
          <w:numId w:val="10"/>
        </w:numPr>
        <w:spacing w:after="80"/>
      </w:pPr>
      <w:r w:rsidRPr="00674593">
        <w:rPr>
          <w:rFonts w:ascii="Segoe UI Emoji" w:hAnsi="Segoe UI Emoji" w:cs="Segoe UI Emoji"/>
        </w:rPr>
        <w:t>✅</w:t>
      </w:r>
      <w:r w:rsidRPr="00674593">
        <w:t xml:space="preserve"> Project runs successfully </w:t>
      </w:r>
    </w:p>
    <w:p w14:paraId="2C161AE8" w14:textId="77777777" w:rsidR="00674593" w:rsidRPr="00674593" w:rsidRDefault="00674593" w:rsidP="00674593">
      <w:pPr>
        <w:spacing w:after="80"/>
      </w:pPr>
      <w:r w:rsidRPr="00674593">
        <w:pict w14:anchorId="4B8327AC">
          <v:rect id="_x0000_i1127" style="width:0;height:1.5pt" o:hralign="center" o:hrstd="t" o:hr="t" fillcolor="#a0a0a0" stroked="f"/>
        </w:pict>
      </w:r>
    </w:p>
    <w:p w14:paraId="6712F1EC" w14:textId="77777777" w:rsidR="00674593" w:rsidRPr="00674593" w:rsidRDefault="00674593" w:rsidP="00674593">
      <w:pPr>
        <w:spacing w:after="80"/>
        <w:rPr>
          <w:b/>
          <w:bCs/>
        </w:rPr>
      </w:pPr>
      <w:r w:rsidRPr="00674593">
        <w:rPr>
          <w:b/>
          <w:bCs/>
        </w:rPr>
        <w:t>Phase 2 – Professional UI Foundation</w:t>
      </w:r>
    </w:p>
    <w:p w14:paraId="5CD7DB0D" w14:textId="77777777" w:rsidR="00674593" w:rsidRPr="00674593" w:rsidRDefault="00674593" w:rsidP="00674593">
      <w:pPr>
        <w:spacing w:after="80"/>
      </w:pPr>
      <w:r w:rsidRPr="00674593">
        <w:rPr>
          <w:b/>
          <w:bCs/>
        </w:rPr>
        <w:t>Objective:</w:t>
      </w:r>
      <w:r w:rsidRPr="00674593">
        <w:t xml:space="preserve"> Replace the default ASP.NET interface with a professional layout.</w:t>
      </w:r>
    </w:p>
    <w:p w14:paraId="5FFB6646" w14:textId="77777777" w:rsidR="00674593" w:rsidRPr="00674593" w:rsidRDefault="00674593" w:rsidP="00674593">
      <w:pPr>
        <w:spacing w:after="80"/>
      </w:pPr>
      <w:r w:rsidRPr="00674593">
        <w:t>We'll build:</w:t>
      </w:r>
    </w:p>
    <w:p w14:paraId="4A8F827E" w14:textId="77777777" w:rsidR="00674593" w:rsidRPr="00674593" w:rsidRDefault="00674593" w:rsidP="00674593">
      <w:pPr>
        <w:spacing w:after="80"/>
        <w:rPr>
          <w:b/>
          <w:bCs/>
        </w:rPr>
      </w:pPr>
      <w:r w:rsidRPr="00674593">
        <w:rPr>
          <w:b/>
          <w:bCs/>
        </w:rPr>
        <w:t>Dashboard Layout</w:t>
      </w:r>
    </w:p>
    <w:p w14:paraId="7E8DE74C" w14:textId="77777777" w:rsidR="00674593" w:rsidRPr="00674593" w:rsidRDefault="00674593" w:rsidP="00674593">
      <w:pPr>
        <w:numPr>
          <w:ilvl w:val="0"/>
          <w:numId w:val="11"/>
        </w:numPr>
        <w:spacing w:after="80"/>
      </w:pPr>
      <w:r w:rsidRPr="00674593">
        <w:t xml:space="preserve">Professional sidebar </w:t>
      </w:r>
    </w:p>
    <w:p w14:paraId="24EF5269" w14:textId="77777777" w:rsidR="00674593" w:rsidRPr="00674593" w:rsidRDefault="00674593" w:rsidP="00674593">
      <w:pPr>
        <w:numPr>
          <w:ilvl w:val="0"/>
          <w:numId w:val="11"/>
        </w:numPr>
        <w:spacing w:after="80"/>
      </w:pPr>
      <w:r w:rsidRPr="00674593">
        <w:t xml:space="preserve">Top navigation bar </w:t>
      </w:r>
    </w:p>
    <w:p w14:paraId="0C394D1B" w14:textId="77777777" w:rsidR="00674593" w:rsidRPr="00674593" w:rsidRDefault="00674593" w:rsidP="00674593">
      <w:pPr>
        <w:numPr>
          <w:ilvl w:val="0"/>
          <w:numId w:val="11"/>
        </w:numPr>
        <w:spacing w:after="80"/>
      </w:pPr>
      <w:r w:rsidRPr="00674593">
        <w:t xml:space="preserve">Footer </w:t>
      </w:r>
    </w:p>
    <w:p w14:paraId="0D4FB8D0" w14:textId="77777777" w:rsidR="00674593" w:rsidRPr="00674593" w:rsidRDefault="00674593" w:rsidP="00674593">
      <w:pPr>
        <w:numPr>
          <w:ilvl w:val="0"/>
          <w:numId w:val="11"/>
        </w:numPr>
        <w:spacing w:after="80"/>
      </w:pPr>
      <w:r w:rsidRPr="00674593">
        <w:t xml:space="preserve">Responsive design </w:t>
      </w:r>
    </w:p>
    <w:p w14:paraId="4671B949" w14:textId="77777777" w:rsidR="00674593" w:rsidRPr="00674593" w:rsidRDefault="00674593" w:rsidP="00674593">
      <w:pPr>
        <w:spacing w:after="80"/>
        <w:rPr>
          <w:b/>
          <w:bCs/>
        </w:rPr>
      </w:pPr>
      <w:r w:rsidRPr="00674593">
        <w:rPr>
          <w:b/>
          <w:bCs/>
        </w:rPr>
        <w:t>Theme</w:t>
      </w:r>
    </w:p>
    <w:p w14:paraId="13DE086E" w14:textId="77777777" w:rsidR="00674593" w:rsidRPr="00674593" w:rsidRDefault="00674593" w:rsidP="00674593">
      <w:pPr>
        <w:numPr>
          <w:ilvl w:val="0"/>
          <w:numId w:val="12"/>
        </w:numPr>
        <w:spacing w:after="80"/>
      </w:pPr>
      <w:r w:rsidRPr="00674593">
        <w:t xml:space="preserve">Dark blue </w:t>
      </w:r>
    </w:p>
    <w:p w14:paraId="47F60E72" w14:textId="77777777" w:rsidR="00674593" w:rsidRPr="00674593" w:rsidRDefault="00674593" w:rsidP="00674593">
      <w:pPr>
        <w:numPr>
          <w:ilvl w:val="0"/>
          <w:numId w:val="12"/>
        </w:numPr>
        <w:spacing w:after="80"/>
      </w:pPr>
      <w:r w:rsidRPr="00674593">
        <w:t xml:space="preserve">White </w:t>
      </w:r>
    </w:p>
    <w:p w14:paraId="459504E1" w14:textId="77777777" w:rsidR="00674593" w:rsidRPr="00674593" w:rsidRDefault="00674593" w:rsidP="00674593">
      <w:pPr>
        <w:numPr>
          <w:ilvl w:val="0"/>
          <w:numId w:val="12"/>
        </w:numPr>
        <w:spacing w:after="80"/>
      </w:pPr>
      <w:r w:rsidRPr="00674593">
        <w:t xml:space="preserve">Professional icons </w:t>
      </w:r>
    </w:p>
    <w:p w14:paraId="00E900F0" w14:textId="77777777" w:rsidR="00674593" w:rsidRPr="00674593" w:rsidRDefault="00674593" w:rsidP="00674593">
      <w:pPr>
        <w:numPr>
          <w:ilvl w:val="0"/>
          <w:numId w:val="12"/>
        </w:numPr>
        <w:spacing w:after="80"/>
      </w:pPr>
      <w:r w:rsidRPr="00674593">
        <w:t xml:space="preserve">Company branding </w:t>
      </w:r>
    </w:p>
    <w:p w14:paraId="05D59876" w14:textId="77777777" w:rsidR="00674593" w:rsidRPr="00674593" w:rsidRDefault="00674593" w:rsidP="00674593">
      <w:pPr>
        <w:spacing w:after="80"/>
        <w:rPr>
          <w:b/>
          <w:bCs/>
        </w:rPr>
      </w:pPr>
      <w:r w:rsidRPr="00674593">
        <w:rPr>
          <w:b/>
          <w:bCs/>
        </w:rPr>
        <w:t>Pages</w:t>
      </w:r>
    </w:p>
    <w:p w14:paraId="6E468CDB" w14:textId="77777777" w:rsidR="00674593" w:rsidRPr="00674593" w:rsidRDefault="00674593" w:rsidP="00674593">
      <w:pPr>
        <w:numPr>
          <w:ilvl w:val="0"/>
          <w:numId w:val="13"/>
        </w:numPr>
        <w:spacing w:after="80"/>
      </w:pPr>
      <w:r w:rsidRPr="00674593">
        <w:lastRenderedPageBreak/>
        <w:t xml:space="preserve">Dashboard </w:t>
      </w:r>
    </w:p>
    <w:p w14:paraId="2396966B" w14:textId="77777777" w:rsidR="00674593" w:rsidRPr="00674593" w:rsidRDefault="00674593" w:rsidP="00674593">
      <w:pPr>
        <w:numPr>
          <w:ilvl w:val="0"/>
          <w:numId w:val="13"/>
        </w:numPr>
        <w:spacing w:after="80"/>
      </w:pPr>
      <w:r w:rsidRPr="00674593">
        <w:t xml:space="preserve">Tasks </w:t>
      </w:r>
    </w:p>
    <w:p w14:paraId="63154DD4" w14:textId="77777777" w:rsidR="00674593" w:rsidRPr="00674593" w:rsidRDefault="00674593" w:rsidP="00674593">
      <w:pPr>
        <w:numPr>
          <w:ilvl w:val="0"/>
          <w:numId w:val="13"/>
        </w:numPr>
        <w:spacing w:after="80"/>
      </w:pPr>
      <w:r w:rsidRPr="00674593">
        <w:t xml:space="preserve">Workers </w:t>
      </w:r>
    </w:p>
    <w:p w14:paraId="43579861" w14:textId="77777777" w:rsidR="00674593" w:rsidRPr="00674593" w:rsidRDefault="00674593" w:rsidP="00674593">
      <w:pPr>
        <w:numPr>
          <w:ilvl w:val="0"/>
          <w:numId w:val="13"/>
        </w:numPr>
        <w:spacing w:after="80"/>
      </w:pPr>
      <w:r w:rsidRPr="00674593">
        <w:t xml:space="preserve">Reports </w:t>
      </w:r>
    </w:p>
    <w:p w14:paraId="127D9D54" w14:textId="77777777" w:rsidR="00674593" w:rsidRPr="00674593" w:rsidRDefault="00674593" w:rsidP="00674593">
      <w:pPr>
        <w:numPr>
          <w:ilvl w:val="0"/>
          <w:numId w:val="13"/>
        </w:numPr>
        <w:spacing w:after="80"/>
      </w:pPr>
      <w:r w:rsidRPr="00674593">
        <w:t xml:space="preserve">Settings </w:t>
      </w:r>
    </w:p>
    <w:p w14:paraId="78095C0E" w14:textId="77777777" w:rsidR="00674593" w:rsidRPr="00674593" w:rsidRDefault="00674593" w:rsidP="00674593">
      <w:pPr>
        <w:spacing w:after="80"/>
      </w:pPr>
      <w:r w:rsidRPr="00674593">
        <w:t>At the end of this phase, the system will already look like commercial software.</w:t>
      </w:r>
    </w:p>
    <w:p w14:paraId="1A1D7C4D" w14:textId="77777777" w:rsidR="00674593" w:rsidRPr="00674593" w:rsidRDefault="00674593" w:rsidP="00674593">
      <w:pPr>
        <w:spacing w:after="80"/>
      </w:pPr>
      <w:r w:rsidRPr="00674593">
        <w:pict w14:anchorId="0195C52F">
          <v:rect id="_x0000_i1128" style="width:0;height:1.5pt" o:hralign="center" o:hrstd="t" o:hr="t" fillcolor="#a0a0a0" stroked="f"/>
        </w:pict>
      </w:r>
    </w:p>
    <w:p w14:paraId="78364925" w14:textId="77777777" w:rsidR="00674593" w:rsidRPr="00674593" w:rsidRDefault="00674593" w:rsidP="00674593">
      <w:pPr>
        <w:spacing w:after="80"/>
        <w:rPr>
          <w:b/>
          <w:bCs/>
        </w:rPr>
      </w:pPr>
      <w:r w:rsidRPr="00674593">
        <w:rPr>
          <w:b/>
          <w:bCs/>
        </w:rPr>
        <w:t>Phase 3 – Dashboard</w:t>
      </w:r>
    </w:p>
    <w:p w14:paraId="55A112F7" w14:textId="77777777" w:rsidR="00674593" w:rsidRPr="00674593" w:rsidRDefault="00674593" w:rsidP="00674593">
      <w:pPr>
        <w:spacing w:after="80"/>
      </w:pPr>
      <w:r w:rsidRPr="00674593">
        <w:t>The administrator dashboard will display live statistics.</w:t>
      </w:r>
    </w:p>
    <w:p w14:paraId="1F6177C2" w14:textId="77777777" w:rsidR="00674593" w:rsidRPr="00674593" w:rsidRDefault="00674593" w:rsidP="00674593">
      <w:pPr>
        <w:spacing w:after="80"/>
        <w:rPr>
          <w:b/>
          <w:bCs/>
        </w:rPr>
      </w:pPr>
      <w:r w:rsidRPr="00674593">
        <w:rPr>
          <w:b/>
          <w:bCs/>
        </w:rPr>
        <w:t>Dashboard Cards</w:t>
      </w:r>
    </w:p>
    <w:p w14:paraId="793C01C6" w14:textId="77777777" w:rsidR="00674593" w:rsidRPr="00674593" w:rsidRDefault="00674593" w:rsidP="00674593">
      <w:pPr>
        <w:numPr>
          <w:ilvl w:val="0"/>
          <w:numId w:val="14"/>
        </w:numPr>
        <w:spacing w:after="80"/>
      </w:pPr>
      <w:r w:rsidRPr="00674593">
        <w:t xml:space="preserve">Total Tasks </w:t>
      </w:r>
    </w:p>
    <w:p w14:paraId="0E1D00E5" w14:textId="77777777" w:rsidR="00674593" w:rsidRPr="00674593" w:rsidRDefault="00674593" w:rsidP="00674593">
      <w:pPr>
        <w:numPr>
          <w:ilvl w:val="0"/>
          <w:numId w:val="14"/>
        </w:numPr>
        <w:spacing w:after="80"/>
      </w:pPr>
      <w:r w:rsidRPr="00674593">
        <w:t xml:space="preserve">Pending Tasks </w:t>
      </w:r>
    </w:p>
    <w:p w14:paraId="09B7FD54" w14:textId="77777777" w:rsidR="00674593" w:rsidRPr="00674593" w:rsidRDefault="00674593" w:rsidP="00674593">
      <w:pPr>
        <w:numPr>
          <w:ilvl w:val="0"/>
          <w:numId w:val="14"/>
        </w:numPr>
        <w:spacing w:after="80"/>
      </w:pPr>
      <w:r w:rsidRPr="00674593">
        <w:t xml:space="preserve">Completed Tasks </w:t>
      </w:r>
    </w:p>
    <w:p w14:paraId="727E3277" w14:textId="77777777" w:rsidR="00674593" w:rsidRPr="00674593" w:rsidRDefault="00674593" w:rsidP="00674593">
      <w:pPr>
        <w:numPr>
          <w:ilvl w:val="0"/>
          <w:numId w:val="14"/>
        </w:numPr>
        <w:spacing w:after="80"/>
      </w:pPr>
      <w:r w:rsidRPr="00674593">
        <w:t xml:space="preserve">Active Workers </w:t>
      </w:r>
    </w:p>
    <w:p w14:paraId="6E62ECD9" w14:textId="77777777" w:rsidR="00674593" w:rsidRPr="00674593" w:rsidRDefault="00674593" w:rsidP="00674593">
      <w:pPr>
        <w:spacing w:after="80"/>
        <w:rPr>
          <w:b/>
          <w:bCs/>
        </w:rPr>
      </w:pPr>
      <w:r w:rsidRPr="00674593">
        <w:rPr>
          <w:b/>
          <w:bCs/>
        </w:rPr>
        <w:t>Activity Panel</w:t>
      </w:r>
    </w:p>
    <w:p w14:paraId="64253724" w14:textId="77777777" w:rsidR="00674593" w:rsidRPr="00674593" w:rsidRDefault="00674593" w:rsidP="00674593">
      <w:pPr>
        <w:numPr>
          <w:ilvl w:val="0"/>
          <w:numId w:val="15"/>
        </w:numPr>
        <w:spacing w:after="80"/>
      </w:pPr>
      <w:r w:rsidRPr="00674593">
        <w:t xml:space="preserve">Recently created tasks </w:t>
      </w:r>
    </w:p>
    <w:p w14:paraId="02C15917" w14:textId="77777777" w:rsidR="00674593" w:rsidRPr="00674593" w:rsidRDefault="00674593" w:rsidP="00674593">
      <w:pPr>
        <w:numPr>
          <w:ilvl w:val="0"/>
          <w:numId w:val="15"/>
        </w:numPr>
        <w:spacing w:after="80"/>
      </w:pPr>
      <w:r w:rsidRPr="00674593">
        <w:t xml:space="preserve">Latest submissions </w:t>
      </w:r>
    </w:p>
    <w:p w14:paraId="4E83883E" w14:textId="77777777" w:rsidR="00674593" w:rsidRPr="00674593" w:rsidRDefault="00674593" w:rsidP="00674593">
      <w:pPr>
        <w:spacing w:after="80"/>
        <w:rPr>
          <w:b/>
          <w:bCs/>
        </w:rPr>
      </w:pPr>
      <w:r w:rsidRPr="00674593">
        <w:rPr>
          <w:b/>
          <w:bCs/>
        </w:rPr>
        <w:t>Quick Actions</w:t>
      </w:r>
    </w:p>
    <w:p w14:paraId="270E97E8" w14:textId="77777777" w:rsidR="00674593" w:rsidRPr="00674593" w:rsidRDefault="00674593" w:rsidP="00674593">
      <w:pPr>
        <w:numPr>
          <w:ilvl w:val="0"/>
          <w:numId w:val="16"/>
        </w:numPr>
        <w:spacing w:after="80"/>
      </w:pPr>
      <w:r w:rsidRPr="00674593">
        <w:t xml:space="preserve">Create Task </w:t>
      </w:r>
    </w:p>
    <w:p w14:paraId="75E6608A" w14:textId="77777777" w:rsidR="00674593" w:rsidRPr="00674593" w:rsidRDefault="00674593" w:rsidP="00674593">
      <w:pPr>
        <w:numPr>
          <w:ilvl w:val="0"/>
          <w:numId w:val="16"/>
        </w:numPr>
        <w:spacing w:after="80"/>
      </w:pPr>
      <w:r w:rsidRPr="00674593">
        <w:t xml:space="preserve">Generate QR </w:t>
      </w:r>
    </w:p>
    <w:p w14:paraId="2212965B" w14:textId="77777777" w:rsidR="00674593" w:rsidRPr="00674593" w:rsidRDefault="00674593" w:rsidP="00674593">
      <w:pPr>
        <w:numPr>
          <w:ilvl w:val="0"/>
          <w:numId w:val="16"/>
        </w:numPr>
        <w:spacing w:after="80"/>
      </w:pPr>
      <w:r w:rsidRPr="00674593">
        <w:t xml:space="preserve">View Reports </w:t>
      </w:r>
    </w:p>
    <w:p w14:paraId="3E1EDD3A" w14:textId="77777777" w:rsidR="00674593" w:rsidRPr="00674593" w:rsidRDefault="00674593" w:rsidP="00674593">
      <w:pPr>
        <w:spacing w:after="80"/>
      </w:pPr>
      <w:r w:rsidRPr="00674593">
        <w:pict w14:anchorId="69BA4B6D">
          <v:rect id="_x0000_i1129" style="width:0;height:1.5pt" o:hralign="center" o:hrstd="t" o:hr="t" fillcolor="#a0a0a0" stroked="f"/>
        </w:pict>
      </w:r>
    </w:p>
    <w:p w14:paraId="4119CE71" w14:textId="77777777" w:rsidR="00674593" w:rsidRPr="00674593" w:rsidRDefault="00674593" w:rsidP="00674593">
      <w:pPr>
        <w:spacing w:after="80"/>
        <w:rPr>
          <w:b/>
          <w:bCs/>
        </w:rPr>
      </w:pPr>
      <w:r w:rsidRPr="00674593">
        <w:rPr>
          <w:b/>
          <w:bCs/>
        </w:rPr>
        <w:t>Phase 4 – Task Management</w:t>
      </w:r>
    </w:p>
    <w:p w14:paraId="16118CC3" w14:textId="77777777" w:rsidR="00674593" w:rsidRPr="00674593" w:rsidRDefault="00674593" w:rsidP="00674593">
      <w:pPr>
        <w:spacing w:after="80"/>
      </w:pPr>
      <w:r w:rsidRPr="00674593">
        <w:t>The manager can manage field tasks.</w:t>
      </w:r>
    </w:p>
    <w:p w14:paraId="3A51C1CC" w14:textId="77777777" w:rsidR="00674593" w:rsidRPr="00674593" w:rsidRDefault="00674593" w:rsidP="00674593">
      <w:pPr>
        <w:spacing w:after="80"/>
        <w:rPr>
          <w:b/>
          <w:bCs/>
        </w:rPr>
      </w:pPr>
      <w:r w:rsidRPr="00674593">
        <w:rPr>
          <w:b/>
          <w:bCs/>
        </w:rPr>
        <w:t>Create Task</w:t>
      </w:r>
    </w:p>
    <w:p w14:paraId="6D848859" w14:textId="77777777" w:rsidR="00674593" w:rsidRPr="00674593" w:rsidRDefault="00674593" w:rsidP="00674593">
      <w:pPr>
        <w:spacing w:after="80"/>
      </w:pPr>
      <w:r w:rsidRPr="00674593">
        <w:t>Fields include:</w:t>
      </w:r>
    </w:p>
    <w:p w14:paraId="106FA4FD" w14:textId="77777777" w:rsidR="00674593" w:rsidRPr="00674593" w:rsidRDefault="00674593" w:rsidP="00674593">
      <w:pPr>
        <w:numPr>
          <w:ilvl w:val="0"/>
          <w:numId w:val="17"/>
        </w:numPr>
        <w:spacing w:after="80"/>
      </w:pPr>
      <w:r w:rsidRPr="00674593">
        <w:t xml:space="preserve">Title </w:t>
      </w:r>
    </w:p>
    <w:p w14:paraId="26192BB1" w14:textId="77777777" w:rsidR="00674593" w:rsidRPr="00674593" w:rsidRDefault="00674593" w:rsidP="00674593">
      <w:pPr>
        <w:numPr>
          <w:ilvl w:val="0"/>
          <w:numId w:val="17"/>
        </w:numPr>
        <w:spacing w:after="80"/>
      </w:pPr>
      <w:r w:rsidRPr="00674593">
        <w:t xml:space="preserve">Description </w:t>
      </w:r>
    </w:p>
    <w:p w14:paraId="2EADFE78" w14:textId="77777777" w:rsidR="00674593" w:rsidRPr="00674593" w:rsidRDefault="00674593" w:rsidP="00674593">
      <w:pPr>
        <w:numPr>
          <w:ilvl w:val="0"/>
          <w:numId w:val="17"/>
        </w:numPr>
        <w:spacing w:after="80"/>
      </w:pPr>
      <w:r w:rsidRPr="00674593">
        <w:t xml:space="preserve">Location </w:t>
      </w:r>
    </w:p>
    <w:p w14:paraId="6407FAE9" w14:textId="77777777" w:rsidR="00674593" w:rsidRPr="00674593" w:rsidRDefault="00674593" w:rsidP="00674593">
      <w:pPr>
        <w:numPr>
          <w:ilvl w:val="0"/>
          <w:numId w:val="17"/>
        </w:numPr>
        <w:spacing w:after="80"/>
      </w:pPr>
      <w:r w:rsidRPr="00674593">
        <w:t xml:space="preserve">Priority </w:t>
      </w:r>
    </w:p>
    <w:p w14:paraId="2131BB20" w14:textId="77777777" w:rsidR="00674593" w:rsidRPr="00674593" w:rsidRDefault="00674593" w:rsidP="00674593">
      <w:pPr>
        <w:numPr>
          <w:ilvl w:val="0"/>
          <w:numId w:val="17"/>
        </w:numPr>
        <w:spacing w:after="80"/>
      </w:pPr>
      <w:r w:rsidRPr="00674593">
        <w:t xml:space="preserve">Due Date </w:t>
      </w:r>
    </w:p>
    <w:p w14:paraId="0BE4857B" w14:textId="77777777" w:rsidR="00674593" w:rsidRPr="00674593" w:rsidRDefault="00674593" w:rsidP="00674593">
      <w:pPr>
        <w:numPr>
          <w:ilvl w:val="0"/>
          <w:numId w:val="17"/>
        </w:numPr>
        <w:spacing w:after="80"/>
      </w:pPr>
      <w:r w:rsidRPr="00674593">
        <w:t xml:space="preserve">Assigned Worker </w:t>
      </w:r>
    </w:p>
    <w:p w14:paraId="58E184C4" w14:textId="77777777" w:rsidR="00674593" w:rsidRPr="00674593" w:rsidRDefault="00674593" w:rsidP="00674593">
      <w:pPr>
        <w:numPr>
          <w:ilvl w:val="0"/>
          <w:numId w:val="17"/>
        </w:numPr>
        <w:spacing w:after="80"/>
      </w:pPr>
      <w:r w:rsidRPr="00674593">
        <w:t xml:space="preserve">Status </w:t>
      </w:r>
    </w:p>
    <w:p w14:paraId="5EAF3F2C" w14:textId="77777777" w:rsidR="00674593" w:rsidRPr="00674593" w:rsidRDefault="00674593" w:rsidP="00674593">
      <w:pPr>
        <w:spacing w:after="80"/>
      </w:pPr>
      <w:r w:rsidRPr="00674593">
        <w:t>Operations:</w:t>
      </w:r>
    </w:p>
    <w:p w14:paraId="04177160" w14:textId="77777777" w:rsidR="00674593" w:rsidRPr="00674593" w:rsidRDefault="00674593" w:rsidP="00674593">
      <w:pPr>
        <w:numPr>
          <w:ilvl w:val="0"/>
          <w:numId w:val="18"/>
        </w:numPr>
        <w:spacing w:after="80"/>
      </w:pPr>
      <w:r w:rsidRPr="00674593">
        <w:lastRenderedPageBreak/>
        <w:t xml:space="preserve">Create </w:t>
      </w:r>
    </w:p>
    <w:p w14:paraId="1265230E" w14:textId="77777777" w:rsidR="00674593" w:rsidRPr="00674593" w:rsidRDefault="00674593" w:rsidP="00674593">
      <w:pPr>
        <w:numPr>
          <w:ilvl w:val="0"/>
          <w:numId w:val="18"/>
        </w:numPr>
        <w:spacing w:after="80"/>
      </w:pPr>
      <w:r w:rsidRPr="00674593">
        <w:t xml:space="preserve">Edit </w:t>
      </w:r>
    </w:p>
    <w:p w14:paraId="4CFE85E2" w14:textId="77777777" w:rsidR="00674593" w:rsidRPr="00674593" w:rsidRDefault="00674593" w:rsidP="00674593">
      <w:pPr>
        <w:numPr>
          <w:ilvl w:val="0"/>
          <w:numId w:val="18"/>
        </w:numPr>
        <w:spacing w:after="80"/>
      </w:pPr>
      <w:r w:rsidRPr="00674593">
        <w:t xml:space="preserve">Delete </w:t>
      </w:r>
    </w:p>
    <w:p w14:paraId="5B6318F9" w14:textId="77777777" w:rsidR="00674593" w:rsidRPr="00674593" w:rsidRDefault="00674593" w:rsidP="00674593">
      <w:pPr>
        <w:numPr>
          <w:ilvl w:val="0"/>
          <w:numId w:val="18"/>
        </w:numPr>
        <w:spacing w:after="80"/>
      </w:pPr>
      <w:r w:rsidRPr="00674593">
        <w:t xml:space="preserve">Search </w:t>
      </w:r>
    </w:p>
    <w:p w14:paraId="03C1FB8D" w14:textId="77777777" w:rsidR="00674593" w:rsidRPr="00674593" w:rsidRDefault="00674593" w:rsidP="00674593">
      <w:pPr>
        <w:numPr>
          <w:ilvl w:val="0"/>
          <w:numId w:val="18"/>
        </w:numPr>
        <w:spacing w:after="80"/>
      </w:pPr>
      <w:r w:rsidRPr="00674593">
        <w:t xml:space="preserve">Filter </w:t>
      </w:r>
    </w:p>
    <w:p w14:paraId="43DC03B3" w14:textId="77777777" w:rsidR="00674593" w:rsidRPr="00674593" w:rsidRDefault="00674593" w:rsidP="00674593">
      <w:pPr>
        <w:spacing w:after="80"/>
      </w:pPr>
      <w:r w:rsidRPr="00674593">
        <w:pict w14:anchorId="2AEC8D03">
          <v:rect id="_x0000_i1130" style="width:0;height:1.5pt" o:hralign="center" o:hrstd="t" o:hr="t" fillcolor="#a0a0a0" stroked="f"/>
        </w:pict>
      </w:r>
    </w:p>
    <w:p w14:paraId="6A86BBB2" w14:textId="77777777" w:rsidR="00674593" w:rsidRPr="00674593" w:rsidRDefault="00674593" w:rsidP="00674593">
      <w:pPr>
        <w:spacing w:after="80"/>
        <w:rPr>
          <w:b/>
          <w:bCs/>
        </w:rPr>
      </w:pPr>
      <w:r w:rsidRPr="00674593">
        <w:rPr>
          <w:b/>
          <w:bCs/>
        </w:rPr>
        <w:t>Phase 5 – Worker Management</w:t>
      </w:r>
    </w:p>
    <w:p w14:paraId="4DDB9B6B" w14:textId="77777777" w:rsidR="00674593" w:rsidRPr="00674593" w:rsidRDefault="00674593" w:rsidP="00674593">
      <w:pPr>
        <w:spacing w:after="80"/>
      </w:pPr>
      <w:r w:rsidRPr="00674593">
        <w:t>The administrator can manage workers.</w:t>
      </w:r>
    </w:p>
    <w:p w14:paraId="7CE62618" w14:textId="77777777" w:rsidR="00674593" w:rsidRPr="00674593" w:rsidRDefault="00674593" w:rsidP="00674593">
      <w:pPr>
        <w:spacing w:after="80"/>
      </w:pPr>
      <w:r w:rsidRPr="00674593">
        <w:t>Features:</w:t>
      </w:r>
    </w:p>
    <w:p w14:paraId="245058D6" w14:textId="77777777" w:rsidR="00674593" w:rsidRPr="00674593" w:rsidRDefault="00674593" w:rsidP="00674593">
      <w:pPr>
        <w:numPr>
          <w:ilvl w:val="0"/>
          <w:numId w:val="19"/>
        </w:numPr>
        <w:spacing w:after="80"/>
      </w:pPr>
      <w:r w:rsidRPr="00674593">
        <w:t xml:space="preserve">Add worker </w:t>
      </w:r>
    </w:p>
    <w:p w14:paraId="396CD5CC" w14:textId="77777777" w:rsidR="00674593" w:rsidRPr="00674593" w:rsidRDefault="00674593" w:rsidP="00674593">
      <w:pPr>
        <w:numPr>
          <w:ilvl w:val="0"/>
          <w:numId w:val="19"/>
        </w:numPr>
        <w:spacing w:after="80"/>
      </w:pPr>
      <w:r w:rsidRPr="00674593">
        <w:t xml:space="preserve">Edit worker </w:t>
      </w:r>
    </w:p>
    <w:p w14:paraId="1F52B499" w14:textId="77777777" w:rsidR="00674593" w:rsidRPr="00674593" w:rsidRDefault="00674593" w:rsidP="00674593">
      <w:pPr>
        <w:numPr>
          <w:ilvl w:val="0"/>
          <w:numId w:val="19"/>
        </w:numPr>
        <w:spacing w:after="80"/>
      </w:pPr>
      <w:r w:rsidRPr="00674593">
        <w:t xml:space="preserve">Remove worker </w:t>
      </w:r>
    </w:p>
    <w:p w14:paraId="42E721FB" w14:textId="77777777" w:rsidR="00674593" w:rsidRPr="00674593" w:rsidRDefault="00674593" w:rsidP="00674593">
      <w:pPr>
        <w:numPr>
          <w:ilvl w:val="0"/>
          <w:numId w:val="19"/>
        </w:numPr>
        <w:spacing w:after="80"/>
      </w:pPr>
      <w:r w:rsidRPr="00674593">
        <w:t xml:space="preserve">View assigned tasks </w:t>
      </w:r>
    </w:p>
    <w:p w14:paraId="380F7034" w14:textId="77777777" w:rsidR="00674593" w:rsidRPr="00674593" w:rsidRDefault="00674593" w:rsidP="00674593">
      <w:pPr>
        <w:numPr>
          <w:ilvl w:val="0"/>
          <w:numId w:val="19"/>
        </w:numPr>
        <w:spacing w:after="80"/>
      </w:pPr>
      <w:r w:rsidRPr="00674593">
        <w:t xml:space="preserve">View submissions </w:t>
      </w:r>
    </w:p>
    <w:p w14:paraId="43504273" w14:textId="77777777" w:rsidR="00674593" w:rsidRPr="00674593" w:rsidRDefault="00674593" w:rsidP="00674593">
      <w:pPr>
        <w:spacing w:after="80"/>
      </w:pPr>
      <w:r w:rsidRPr="00674593">
        <w:t>Each worker will have:</w:t>
      </w:r>
    </w:p>
    <w:p w14:paraId="7911FB28" w14:textId="77777777" w:rsidR="00674593" w:rsidRPr="00674593" w:rsidRDefault="00674593" w:rsidP="00674593">
      <w:pPr>
        <w:numPr>
          <w:ilvl w:val="0"/>
          <w:numId w:val="20"/>
        </w:numPr>
        <w:spacing w:after="80"/>
      </w:pPr>
      <w:r w:rsidRPr="00674593">
        <w:t xml:space="preserve">Name </w:t>
      </w:r>
    </w:p>
    <w:p w14:paraId="41DD3560" w14:textId="77777777" w:rsidR="00674593" w:rsidRPr="00674593" w:rsidRDefault="00674593" w:rsidP="00674593">
      <w:pPr>
        <w:numPr>
          <w:ilvl w:val="0"/>
          <w:numId w:val="20"/>
        </w:numPr>
        <w:spacing w:after="80"/>
      </w:pPr>
      <w:r w:rsidRPr="00674593">
        <w:t xml:space="preserve">Email </w:t>
      </w:r>
    </w:p>
    <w:p w14:paraId="5E5589DA" w14:textId="77777777" w:rsidR="00674593" w:rsidRPr="00674593" w:rsidRDefault="00674593" w:rsidP="00674593">
      <w:pPr>
        <w:numPr>
          <w:ilvl w:val="0"/>
          <w:numId w:val="20"/>
        </w:numPr>
        <w:spacing w:after="80"/>
      </w:pPr>
      <w:r w:rsidRPr="00674593">
        <w:t xml:space="preserve">Phone </w:t>
      </w:r>
    </w:p>
    <w:p w14:paraId="12965234" w14:textId="77777777" w:rsidR="00674593" w:rsidRPr="00674593" w:rsidRDefault="00674593" w:rsidP="00674593">
      <w:pPr>
        <w:numPr>
          <w:ilvl w:val="0"/>
          <w:numId w:val="20"/>
        </w:numPr>
        <w:spacing w:after="80"/>
      </w:pPr>
      <w:r w:rsidRPr="00674593">
        <w:t xml:space="preserve">Assigned tasks </w:t>
      </w:r>
    </w:p>
    <w:p w14:paraId="2BDC5ED9" w14:textId="77777777" w:rsidR="00674593" w:rsidRPr="00674593" w:rsidRDefault="00674593" w:rsidP="00674593">
      <w:pPr>
        <w:numPr>
          <w:ilvl w:val="0"/>
          <w:numId w:val="20"/>
        </w:numPr>
        <w:spacing w:after="80"/>
      </w:pPr>
      <w:r w:rsidRPr="00674593">
        <w:t xml:space="preserve">Current status </w:t>
      </w:r>
    </w:p>
    <w:p w14:paraId="402F6906" w14:textId="77777777" w:rsidR="00674593" w:rsidRPr="00674593" w:rsidRDefault="00674593" w:rsidP="00674593">
      <w:pPr>
        <w:spacing w:after="80"/>
      </w:pPr>
      <w:r w:rsidRPr="00674593">
        <w:pict w14:anchorId="4FEA670F">
          <v:rect id="_x0000_i1131" style="width:0;height:1.5pt" o:hralign="center" o:hrstd="t" o:hr="t" fillcolor="#a0a0a0" stroked="f"/>
        </w:pict>
      </w:r>
    </w:p>
    <w:p w14:paraId="75DCDBE0" w14:textId="77777777" w:rsidR="00674593" w:rsidRPr="00674593" w:rsidRDefault="00674593" w:rsidP="00674593">
      <w:pPr>
        <w:spacing w:after="80"/>
        <w:rPr>
          <w:b/>
          <w:bCs/>
        </w:rPr>
      </w:pPr>
      <w:r w:rsidRPr="00674593">
        <w:rPr>
          <w:b/>
          <w:bCs/>
        </w:rPr>
        <w:t>Phase 6 – QR Code Generation</w:t>
      </w:r>
    </w:p>
    <w:p w14:paraId="34EC1244" w14:textId="77777777" w:rsidR="00674593" w:rsidRPr="00674593" w:rsidRDefault="00674593" w:rsidP="00674593">
      <w:pPr>
        <w:spacing w:after="80"/>
      </w:pPr>
      <w:r w:rsidRPr="00674593">
        <w:t>When a task is created:</w:t>
      </w:r>
    </w:p>
    <w:p w14:paraId="5F859823" w14:textId="77777777" w:rsidR="00674593" w:rsidRPr="00674593" w:rsidRDefault="00674593" w:rsidP="00674593">
      <w:pPr>
        <w:spacing w:after="80"/>
      </w:pPr>
      <w:r w:rsidRPr="00674593">
        <w:t>Task</w:t>
      </w:r>
      <w:r w:rsidRPr="00674593">
        <w:br/>
        <w:t xml:space="preserve">    ↓</w:t>
      </w:r>
      <w:r w:rsidRPr="00674593">
        <w:br/>
        <w:t>Unique Task ID</w:t>
      </w:r>
      <w:r w:rsidRPr="00674593">
        <w:br/>
        <w:t xml:space="preserve">    ↓</w:t>
      </w:r>
      <w:r w:rsidRPr="00674593">
        <w:br/>
        <w:t>Generate QR Code</w:t>
      </w:r>
      <w:r w:rsidRPr="00674593">
        <w:br/>
        <w:t xml:space="preserve">    ↓</w:t>
      </w:r>
      <w:r w:rsidRPr="00674593">
        <w:br/>
        <w:t>Save QR Image</w:t>
      </w:r>
    </w:p>
    <w:p w14:paraId="232A63F6" w14:textId="77777777" w:rsidR="00674593" w:rsidRPr="00674593" w:rsidRDefault="00674593" w:rsidP="00674593">
      <w:pPr>
        <w:spacing w:after="80"/>
      </w:pPr>
      <w:r w:rsidRPr="00674593">
        <w:t>The manager can:</w:t>
      </w:r>
    </w:p>
    <w:p w14:paraId="2C49A7C4" w14:textId="77777777" w:rsidR="00674593" w:rsidRPr="00674593" w:rsidRDefault="00674593" w:rsidP="00674593">
      <w:pPr>
        <w:numPr>
          <w:ilvl w:val="0"/>
          <w:numId w:val="21"/>
        </w:numPr>
        <w:spacing w:after="80"/>
      </w:pPr>
      <w:r w:rsidRPr="00674593">
        <w:t xml:space="preserve">View QR </w:t>
      </w:r>
    </w:p>
    <w:p w14:paraId="20B5C40D" w14:textId="77777777" w:rsidR="00674593" w:rsidRPr="00674593" w:rsidRDefault="00674593" w:rsidP="00674593">
      <w:pPr>
        <w:numPr>
          <w:ilvl w:val="0"/>
          <w:numId w:val="21"/>
        </w:numPr>
        <w:spacing w:after="80"/>
      </w:pPr>
      <w:r w:rsidRPr="00674593">
        <w:t xml:space="preserve">Download QR </w:t>
      </w:r>
    </w:p>
    <w:p w14:paraId="782EE2E3" w14:textId="77777777" w:rsidR="00674593" w:rsidRPr="00674593" w:rsidRDefault="00674593" w:rsidP="00674593">
      <w:pPr>
        <w:numPr>
          <w:ilvl w:val="0"/>
          <w:numId w:val="21"/>
        </w:numPr>
        <w:spacing w:after="80"/>
      </w:pPr>
      <w:r w:rsidRPr="00674593">
        <w:t xml:space="preserve">Print QR </w:t>
      </w:r>
    </w:p>
    <w:p w14:paraId="39C31933" w14:textId="77777777" w:rsidR="00674593" w:rsidRPr="00674593" w:rsidRDefault="00674593" w:rsidP="00674593">
      <w:pPr>
        <w:spacing w:after="80"/>
      </w:pPr>
      <w:r w:rsidRPr="00674593">
        <w:t>Every QR represents exactly one field task.</w:t>
      </w:r>
    </w:p>
    <w:p w14:paraId="0CAA8163" w14:textId="77777777" w:rsidR="00674593" w:rsidRPr="00674593" w:rsidRDefault="00674593" w:rsidP="00674593">
      <w:pPr>
        <w:spacing w:after="80"/>
      </w:pPr>
      <w:r w:rsidRPr="00674593">
        <w:pict w14:anchorId="6E80826A">
          <v:rect id="_x0000_i1132" style="width:0;height:1.5pt" o:hralign="center" o:hrstd="t" o:hr="t" fillcolor="#a0a0a0" stroked="f"/>
        </w:pict>
      </w:r>
    </w:p>
    <w:p w14:paraId="04326DDD" w14:textId="77777777" w:rsidR="00674593" w:rsidRPr="00674593" w:rsidRDefault="00674593" w:rsidP="00674593">
      <w:pPr>
        <w:spacing w:after="80"/>
        <w:rPr>
          <w:b/>
          <w:bCs/>
        </w:rPr>
      </w:pPr>
      <w:r w:rsidRPr="00674593">
        <w:rPr>
          <w:b/>
          <w:bCs/>
        </w:rPr>
        <w:lastRenderedPageBreak/>
        <w:t>Phase 7 – QR Scan Workflow</w:t>
      </w:r>
    </w:p>
    <w:p w14:paraId="1DAD61EC" w14:textId="77777777" w:rsidR="00674593" w:rsidRPr="00674593" w:rsidRDefault="00674593" w:rsidP="00674593">
      <w:pPr>
        <w:spacing w:after="80"/>
      </w:pPr>
      <w:r w:rsidRPr="00674593">
        <w:t>Worker workflow:</w:t>
      </w:r>
    </w:p>
    <w:p w14:paraId="1F925BC6" w14:textId="77777777" w:rsidR="00674593" w:rsidRPr="00674593" w:rsidRDefault="00674593" w:rsidP="00674593">
      <w:pPr>
        <w:spacing w:after="80"/>
      </w:pPr>
      <w:r w:rsidRPr="00674593">
        <w:t>Login</w:t>
      </w:r>
      <w:r w:rsidRPr="00674593">
        <w:br/>
        <w:t xml:space="preserve">     ↓</w:t>
      </w:r>
      <w:r w:rsidRPr="00674593">
        <w:br/>
        <w:t>Scan QR</w:t>
      </w:r>
      <w:r w:rsidRPr="00674593">
        <w:br/>
        <w:t xml:space="preserve">     ↓</w:t>
      </w:r>
      <w:r w:rsidRPr="00674593">
        <w:br/>
        <w:t>Task Opens</w:t>
      </w:r>
      <w:r w:rsidRPr="00674593">
        <w:br/>
        <w:t xml:space="preserve">     ↓</w:t>
      </w:r>
      <w:r w:rsidRPr="00674593">
        <w:br/>
        <w:t>Complete Inspection</w:t>
      </w:r>
    </w:p>
    <w:p w14:paraId="4CD787E1" w14:textId="77777777" w:rsidR="00674593" w:rsidRPr="00674593" w:rsidRDefault="00674593" w:rsidP="00674593">
      <w:pPr>
        <w:spacing w:after="80"/>
      </w:pPr>
      <w:r w:rsidRPr="00674593">
        <w:t>The QR automatically identifies:</w:t>
      </w:r>
    </w:p>
    <w:p w14:paraId="0384B17C" w14:textId="77777777" w:rsidR="00674593" w:rsidRPr="00674593" w:rsidRDefault="00674593" w:rsidP="00674593">
      <w:pPr>
        <w:numPr>
          <w:ilvl w:val="0"/>
          <w:numId w:val="22"/>
        </w:numPr>
        <w:spacing w:after="80"/>
      </w:pPr>
      <w:r w:rsidRPr="00674593">
        <w:t xml:space="preserve">Task </w:t>
      </w:r>
    </w:p>
    <w:p w14:paraId="1499A75C" w14:textId="77777777" w:rsidR="00674593" w:rsidRPr="00674593" w:rsidRDefault="00674593" w:rsidP="00674593">
      <w:pPr>
        <w:numPr>
          <w:ilvl w:val="0"/>
          <w:numId w:val="22"/>
        </w:numPr>
        <w:spacing w:after="80"/>
      </w:pPr>
      <w:r w:rsidRPr="00674593">
        <w:t xml:space="preserve">Site </w:t>
      </w:r>
    </w:p>
    <w:p w14:paraId="65B62892" w14:textId="77777777" w:rsidR="00674593" w:rsidRPr="00674593" w:rsidRDefault="00674593" w:rsidP="00674593">
      <w:pPr>
        <w:numPr>
          <w:ilvl w:val="0"/>
          <w:numId w:val="22"/>
        </w:numPr>
        <w:spacing w:after="80"/>
      </w:pPr>
      <w:r w:rsidRPr="00674593">
        <w:t xml:space="preserve">Assignment </w:t>
      </w:r>
    </w:p>
    <w:p w14:paraId="183F5311" w14:textId="77777777" w:rsidR="00674593" w:rsidRPr="00674593" w:rsidRDefault="00674593" w:rsidP="00674593">
      <w:pPr>
        <w:spacing w:after="80"/>
      </w:pPr>
      <w:r w:rsidRPr="00674593">
        <w:t>No manual searching.</w:t>
      </w:r>
    </w:p>
    <w:p w14:paraId="5062677A" w14:textId="77777777" w:rsidR="00674593" w:rsidRPr="00674593" w:rsidRDefault="00674593" w:rsidP="00674593">
      <w:pPr>
        <w:spacing w:after="80"/>
      </w:pPr>
      <w:r w:rsidRPr="00674593">
        <w:pict w14:anchorId="5317FFC9">
          <v:rect id="_x0000_i1133" style="width:0;height:1.5pt" o:hralign="center" o:hrstd="t" o:hr="t" fillcolor="#a0a0a0" stroked="f"/>
        </w:pict>
      </w:r>
    </w:p>
    <w:p w14:paraId="6A2884EA" w14:textId="77777777" w:rsidR="00674593" w:rsidRPr="00674593" w:rsidRDefault="00674593" w:rsidP="00674593">
      <w:pPr>
        <w:spacing w:after="80"/>
        <w:rPr>
          <w:b/>
          <w:bCs/>
        </w:rPr>
      </w:pPr>
      <w:r w:rsidRPr="00674593">
        <w:rPr>
          <w:b/>
          <w:bCs/>
        </w:rPr>
        <w:t>Phase 8 – Field Submission</w:t>
      </w:r>
    </w:p>
    <w:p w14:paraId="2F7FFDCB" w14:textId="77777777" w:rsidR="00674593" w:rsidRPr="00674593" w:rsidRDefault="00674593" w:rsidP="00674593">
      <w:pPr>
        <w:spacing w:after="80"/>
      </w:pPr>
      <w:r w:rsidRPr="00674593">
        <w:t>The worker completes a digital report.</w:t>
      </w:r>
    </w:p>
    <w:p w14:paraId="5C382717" w14:textId="77777777" w:rsidR="00674593" w:rsidRPr="00674593" w:rsidRDefault="00674593" w:rsidP="00674593">
      <w:pPr>
        <w:spacing w:after="80"/>
      </w:pPr>
      <w:r w:rsidRPr="00674593">
        <w:t>Fields include:</w:t>
      </w:r>
    </w:p>
    <w:p w14:paraId="71408F18" w14:textId="77777777" w:rsidR="00674593" w:rsidRPr="00674593" w:rsidRDefault="00674593" w:rsidP="00674593">
      <w:pPr>
        <w:numPr>
          <w:ilvl w:val="0"/>
          <w:numId w:val="23"/>
        </w:numPr>
        <w:spacing w:after="80"/>
      </w:pPr>
      <w:r w:rsidRPr="00674593">
        <w:t xml:space="preserve">Inspection status </w:t>
      </w:r>
    </w:p>
    <w:p w14:paraId="54BE8194" w14:textId="77777777" w:rsidR="00674593" w:rsidRPr="00674593" w:rsidRDefault="00674593" w:rsidP="00674593">
      <w:pPr>
        <w:numPr>
          <w:ilvl w:val="0"/>
          <w:numId w:val="23"/>
        </w:numPr>
        <w:spacing w:after="80"/>
      </w:pPr>
      <w:r w:rsidRPr="00674593">
        <w:t xml:space="preserve">Comments </w:t>
      </w:r>
    </w:p>
    <w:p w14:paraId="2B7E0054" w14:textId="77777777" w:rsidR="00674593" w:rsidRPr="00674593" w:rsidRDefault="00674593" w:rsidP="00674593">
      <w:pPr>
        <w:numPr>
          <w:ilvl w:val="0"/>
          <w:numId w:val="23"/>
        </w:numPr>
        <w:spacing w:after="80"/>
      </w:pPr>
      <w:r w:rsidRPr="00674593">
        <w:t xml:space="preserve">Date </w:t>
      </w:r>
    </w:p>
    <w:p w14:paraId="1BDF7022" w14:textId="77777777" w:rsidR="00674593" w:rsidRPr="00674593" w:rsidRDefault="00674593" w:rsidP="00674593">
      <w:pPr>
        <w:numPr>
          <w:ilvl w:val="0"/>
          <w:numId w:val="23"/>
        </w:numPr>
        <w:spacing w:after="80"/>
      </w:pPr>
      <w:r w:rsidRPr="00674593">
        <w:t xml:space="preserve">Time </w:t>
      </w:r>
    </w:p>
    <w:p w14:paraId="65DD851E" w14:textId="77777777" w:rsidR="00674593" w:rsidRPr="00674593" w:rsidRDefault="00674593" w:rsidP="00674593">
      <w:pPr>
        <w:spacing w:after="80"/>
      </w:pPr>
      <w:r w:rsidRPr="00674593">
        <w:t>System-generated:</w:t>
      </w:r>
    </w:p>
    <w:p w14:paraId="7E48B5A6" w14:textId="77777777" w:rsidR="00674593" w:rsidRPr="00674593" w:rsidRDefault="00674593" w:rsidP="00674593">
      <w:pPr>
        <w:numPr>
          <w:ilvl w:val="0"/>
          <w:numId w:val="24"/>
        </w:numPr>
        <w:spacing w:after="80"/>
      </w:pPr>
      <w:r w:rsidRPr="00674593">
        <w:t xml:space="preserve">Worker </w:t>
      </w:r>
    </w:p>
    <w:p w14:paraId="466D94C5" w14:textId="77777777" w:rsidR="00674593" w:rsidRPr="00674593" w:rsidRDefault="00674593" w:rsidP="00674593">
      <w:pPr>
        <w:numPr>
          <w:ilvl w:val="0"/>
          <w:numId w:val="24"/>
        </w:numPr>
        <w:spacing w:after="80"/>
      </w:pPr>
      <w:r w:rsidRPr="00674593">
        <w:t xml:space="preserve">Task </w:t>
      </w:r>
    </w:p>
    <w:p w14:paraId="74F11FF5" w14:textId="77777777" w:rsidR="00674593" w:rsidRPr="00674593" w:rsidRDefault="00674593" w:rsidP="00674593">
      <w:pPr>
        <w:numPr>
          <w:ilvl w:val="0"/>
          <w:numId w:val="24"/>
        </w:numPr>
        <w:spacing w:after="80"/>
      </w:pPr>
      <w:r w:rsidRPr="00674593">
        <w:t xml:space="preserve">Submission timestamp </w:t>
      </w:r>
    </w:p>
    <w:p w14:paraId="6163E466" w14:textId="77777777" w:rsidR="00674593" w:rsidRPr="00674593" w:rsidRDefault="00674593" w:rsidP="00674593">
      <w:pPr>
        <w:spacing w:after="80"/>
      </w:pPr>
      <w:r w:rsidRPr="00674593">
        <w:pict w14:anchorId="5ABCB5C8">
          <v:rect id="_x0000_i1134" style="width:0;height:1.5pt" o:hralign="center" o:hrstd="t" o:hr="t" fillcolor="#a0a0a0" stroked="f"/>
        </w:pict>
      </w:r>
    </w:p>
    <w:p w14:paraId="503E1A8F" w14:textId="77777777" w:rsidR="00674593" w:rsidRPr="00674593" w:rsidRDefault="00674593" w:rsidP="00674593">
      <w:pPr>
        <w:spacing w:after="80"/>
        <w:rPr>
          <w:b/>
          <w:bCs/>
        </w:rPr>
      </w:pPr>
      <w:r w:rsidRPr="00674593">
        <w:rPr>
          <w:b/>
          <w:bCs/>
        </w:rPr>
        <w:t>Phase 9 – Photo Upload</w:t>
      </w:r>
    </w:p>
    <w:p w14:paraId="798DC34D" w14:textId="77777777" w:rsidR="00674593" w:rsidRPr="00674593" w:rsidRDefault="00674593" w:rsidP="00674593">
      <w:pPr>
        <w:spacing w:after="80"/>
      </w:pPr>
      <w:r w:rsidRPr="00674593">
        <w:t>Workers upload evidence.</w:t>
      </w:r>
    </w:p>
    <w:p w14:paraId="4E8A5BA1" w14:textId="77777777" w:rsidR="00674593" w:rsidRPr="00674593" w:rsidRDefault="00674593" w:rsidP="00674593">
      <w:pPr>
        <w:spacing w:after="80"/>
      </w:pPr>
      <w:r w:rsidRPr="00674593">
        <w:t>Support:</w:t>
      </w:r>
    </w:p>
    <w:p w14:paraId="2CEA16AB" w14:textId="77777777" w:rsidR="00674593" w:rsidRPr="00674593" w:rsidRDefault="00674593" w:rsidP="00674593">
      <w:pPr>
        <w:numPr>
          <w:ilvl w:val="0"/>
          <w:numId w:val="25"/>
        </w:numPr>
        <w:spacing w:after="80"/>
      </w:pPr>
      <w:r w:rsidRPr="00674593">
        <w:t xml:space="preserve">Multiple images </w:t>
      </w:r>
    </w:p>
    <w:p w14:paraId="2B74562B" w14:textId="77777777" w:rsidR="00674593" w:rsidRPr="00674593" w:rsidRDefault="00674593" w:rsidP="00674593">
      <w:pPr>
        <w:numPr>
          <w:ilvl w:val="0"/>
          <w:numId w:val="25"/>
        </w:numPr>
        <w:spacing w:after="80"/>
      </w:pPr>
      <w:r w:rsidRPr="00674593">
        <w:t xml:space="preserve">Preview </w:t>
      </w:r>
    </w:p>
    <w:p w14:paraId="291A845E" w14:textId="77777777" w:rsidR="00674593" w:rsidRPr="00674593" w:rsidRDefault="00674593" w:rsidP="00674593">
      <w:pPr>
        <w:numPr>
          <w:ilvl w:val="0"/>
          <w:numId w:val="25"/>
        </w:numPr>
        <w:spacing w:after="80"/>
      </w:pPr>
      <w:r w:rsidRPr="00674593">
        <w:t xml:space="preserve">Save paths in database </w:t>
      </w:r>
    </w:p>
    <w:p w14:paraId="7954CE54" w14:textId="77777777" w:rsidR="00674593" w:rsidRPr="00674593" w:rsidRDefault="00674593" w:rsidP="00674593">
      <w:pPr>
        <w:spacing w:after="80"/>
      </w:pPr>
      <w:r w:rsidRPr="00674593">
        <w:t>Manager can review all uploaded images.</w:t>
      </w:r>
    </w:p>
    <w:p w14:paraId="457C77F5" w14:textId="77777777" w:rsidR="00674593" w:rsidRPr="00674593" w:rsidRDefault="00674593" w:rsidP="00674593">
      <w:pPr>
        <w:spacing w:after="80"/>
      </w:pPr>
      <w:r w:rsidRPr="00674593">
        <w:pict w14:anchorId="1496ABDA">
          <v:rect id="_x0000_i1135" style="width:0;height:1.5pt" o:hralign="center" o:hrstd="t" o:hr="t" fillcolor="#a0a0a0" stroked="f"/>
        </w:pict>
      </w:r>
    </w:p>
    <w:p w14:paraId="5312CD31" w14:textId="77777777" w:rsidR="00674593" w:rsidRPr="00674593" w:rsidRDefault="00674593" w:rsidP="00674593">
      <w:pPr>
        <w:spacing w:after="80"/>
        <w:rPr>
          <w:b/>
          <w:bCs/>
        </w:rPr>
      </w:pPr>
      <w:r w:rsidRPr="00674593">
        <w:rPr>
          <w:b/>
          <w:bCs/>
        </w:rPr>
        <w:t>Phase 10 – GPS Location</w:t>
      </w:r>
    </w:p>
    <w:p w14:paraId="1356ACD1" w14:textId="77777777" w:rsidR="00674593" w:rsidRPr="00674593" w:rsidRDefault="00674593" w:rsidP="00674593">
      <w:pPr>
        <w:spacing w:after="80"/>
      </w:pPr>
      <w:r w:rsidRPr="00674593">
        <w:lastRenderedPageBreak/>
        <w:t>Automatically capture:</w:t>
      </w:r>
    </w:p>
    <w:p w14:paraId="7F30837F" w14:textId="77777777" w:rsidR="00674593" w:rsidRPr="00674593" w:rsidRDefault="00674593" w:rsidP="00674593">
      <w:pPr>
        <w:numPr>
          <w:ilvl w:val="0"/>
          <w:numId w:val="26"/>
        </w:numPr>
        <w:spacing w:after="80"/>
      </w:pPr>
      <w:r w:rsidRPr="00674593">
        <w:t xml:space="preserve">Latitude </w:t>
      </w:r>
    </w:p>
    <w:p w14:paraId="03319A79" w14:textId="77777777" w:rsidR="00674593" w:rsidRPr="00674593" w:rsidRDefault="00674593" w:rsidP="00674593">
      <w:pPr>
        <w:numPr>
          <w:ilvl w:val="0"/>
          <w:numId w:val="26"/>
        </w:numPr>
        <w:spacing w:after="80"/>
      </w:pPr>
      <w:r w:rsidRPr="00674593">
        <w:t xml:space="preserve">Longitude </w:t>
      </w:r>
    </w:p>
    <w:p w14:paraId="20FFC6D6" w14:textId="77777777" w:rsidR="00674593" w:rsidRPr="00674593" w:rsidRDefault="00674593" w:rsidP="00674593">
      <w:pPr>
        <w:spacing w:after="80"/>
      </w:pPr>
      <w:r w:rsidRPr="00674593">
        <w:t>Manager can verify that the inspection was completed at the correct location.</w:t>
      </w:r>
    </w:p>
    <w:p w14:paraId="0F7BC009" w14:textId="77777777" w:rsidR="00674593" w:rsidRPr="00674593" w:rsidRDefault="00674593" w:rsidP="00674593">
      <w:pPr>
        <w:spacing w:after="80"/>
      </w:pPr>
      <w:r w:rsidRPr="00674593">
        <w:pict w14:anchorId="734B76C6">
          <v:rect id="_x0000_i1136" style="width:0;height:1.5pt" o:hralign="center" o:hrstd="t" o:hr="t" fillcolor="#a0a0a0" stroked="f"/>
        </w:pict>
      </w:r>
    </w:p>
    <w:p w14:paraId="1982DDE8" w14:textId="77777777" w:rsidR="00674593" w:rsidRPr="00674593" w:rsidRDefault="00674593" w:rsidP="00674593">
      <w:pPr>
        <w:spacing w:after="80"/>
        <w:rPr>
          <w:b/>
          <w:bCs/>
        </w:rPr>
      </w:pPr>
      <w:r w:rsidRPr="00674593">
        <w:rPr>
          <w:b/>
          <w:bCs/>
        </w:rPr>
        <w:t>Phase 11 – Reports</w:t>
      </w:r>
    </w:p>
    <w:p w14:paraId="4C87CF71" w14:textId="77777777" w:rsidR="00674593" w:rsidRPr="00674593" w:rsidRDefault="00674593" w:rsidP="00674593">
      <w:pPr>
        <w:spacing w:after="80"/>
      </w:pPr>
      <w:r w:rsidRPr="00674593">
        <w:t>Manager can view:</w:t>
      </w:r>
    </w:p>
    <w:p w14:paraId="112E0ACE" w14:textId="77777777" w:rsidR="00674593" w:rsidRPr="00674593" w:rsidRDefault="00674593" w:rsidP="00674593">
      <w:pPr>
        <w:numPr>
          <w:ilvl w:val="0"/>
          <w:numId w:val="27"/>
        </w:numPr>
        <w:spacing w:after="80"/>
      </w:pPr>
      <w:r w:rsidRPr="00674593">
        <w:t xml:space="preserve">Completed tasks </w:t>
      </w:r>
    </w:p>
    <w:p w14:paraId="2E6131C4" w14:textId="77777777" w:rsidR="00674593" w:rsidRPr="00674593" w:rsidRDefault="00674593" w:rsidP="00674593">
      <w:pPr>
        <w:numPr>
          <w:ilvl w:val="0"/>
          <w:numId w:val="27"/>
        </w:numPr>
        <w:spacing w:after="80"/>
      </w:pPr>
      <w:r w:rsidRPr="00674593">
        <w:t xml:space="preserve">Pending tasks </w:t>
      </w:r>
    </w:p>
    <w:p w14:paraId="61BEF721" w14:textId="77777777" w:rsidR="00674593" w:rsidRPr="00674593" w:rsidRDefault="00674593" w:rsidP="00674593">
      <w:pPr>
        <w:numPr>
          <w:ilvl w:val="0"/>
          <w:numId w:val="27"/>
        </w:numPr>
        <w:spacing w:after="80"/>
      </w:pPr>
      <w:r w:rsidRPr="00674593">
        <w:t xml:space="preserve">Worker performance </w:t>
      </w:r>
    </w:p>
    <w:p w14:paraId="761B9F67" w14:textId="77777777" w:rsidR="00674593" w:rsidRPr="00674593" w:rsidRDefault="00674593" w:rsidP="00674593">
      <w:pPr>
        <w:numPr>
          <w:ilvl w:val="0"/>
          <w:numId w:val="27"/>
        </w:numPr>
        <w:spacing w:after="80"/>
      </w:pPr>
      <w:r w:rsidRPr="00674593">
        <w:t xml:space="preserve">Daily reports </w:t>
      </w:r>
    </w:p>
    <w:p w14:paraId="1CBF1A45" w14:textId="77777777" w:rsidR="00674593" w:rsidRPr="00674593" w:rsidRDefault="00674593" w:rsidP="00674593">
      <w:pPr>
        <w:numPr>
          <w:ilvl w:val="0"/>
          <w:numId w:val="27"/>
        </w:numPr>
        <w:spacing w:after="80"/>
      </w:pPr>
      <w:r w:rsidRPr="00674593">
        <w:t xml:space="preserve">Monthly reports </w:t>
      </w:r>
    </w:p>
    <w:p w14:paraId="6A5F999D" w14:textId="77777777" w:rsidR="00674593" w:rsidRPr="00674593" w:rsidRDefault="00674593" w:rsidP="00674593">
      <w:pPr>
        <w:spacing w:after="80"/>
      </w:pPr>
      <w:r w:rsidRPr="00674593">
        <w:t>Filters:</w:t>
      </w:r>
    </w:p>
    <w:p w14:paraId="7094FFFD" w14:textId="77777777" w:rsidR="00674593" w:rsidRPr="00674593" w:rsidRDefault="00674593" w:rsidP="00674593">
      <w:pPr>
        <w:numPr>
          <w:ilvl w:val="0"/>
          <w:numId w:val="28"/>
        </w:numPr>
        <w:spacing w:after="80"/>
      </w:pPr>
      <w:r w:rsidRPr="00674593">
        <w:t xml:space="preserve">Date </w:t>
      </w:r>
    </w:p>
    <w:p w14:paraId="1F2D7297" w14:textId="77777777" w:rsidR="00674593" w:rsidRPr="00674593" w:rsidRDefault="00674593" w:rsidP="00674593">
      <w:pPr>
        <w:numPr>
          <w:ilvl w:val="0"/>
          <w:numId w:val="28"/>
        </w:numPr>
        <w:spacing w:after="80"/>
      </w:pPr>
      <w:r w:rsidRPr="00674593">
        <w:t xml:space="preserve">Worker </w:t>
      </w:r>
    </w:p>
    <w:p w14:paraId="2D91D111" w14:textId="77777777" w:rsidR="00674593" w:rsidRPr="00674593" w:rsidRDefault="00674593" w:rsidP="00674593">
      <w:pPr>
        <w:numPr>
          <w:ilvl w:val="0"/>
          <w:numId w:val="28"/>
        </w:numPr>
        <w:spacing w:after="80"/>
      </w:pPr>
      <w:r w:rsidRPr="00674593">
        <w:t xml:space="preserve">Status </w:t>
      </w:r>
    </w:p>
    <w:p w14:paraId="4E0E3438" w14:textId="77777777" w:rsidR="00674593" w:rsidRPr="00674593" w:rsidRDefault="00674593" w:rsidP="00674593">
      <w:pPr>
        <w:numPr>
          <w:ilvl w:val="0"/>
          <w:numId w:val="28"/>
        </w:numPr>
        <w:spacing w:after="80"/>
      </w:pPr>
      <w:r w:rsidRPr="00674593">
        <w:t xml:space="preserve">Location </w:t>
      </w:r>
    </w:p>
    <w:p w14:paraId="11F62748" w14:textId="77777777" w:rsidR="00674593" w:rsidRPr="00674593" w:rsidRDefault="00674593" w:rsidP="00674593">
      <w:pPr>
        <w:spacing w:after="80"/>
      </w:pPr>
      <w:r w:rsidRPr="00674593">
        <w:pict w14:anchorId="31188D0E">
          <v:rect id="_x0000_i1137" style="width:0;height:1.5pt" o:hralign="center" o:hrstd="t" o:hr="t" fillcolor="#a0a0a0" stroked="f"/>
        </w:pict>
      </w:r>
    </w:p>
    <w:p w14:paraId="2B4DADF4" w14:textId="77777777" w:rsidR="00674593" w:rsidRPr="00674593" w:rsidRDefault="00674593" w:rsidP="00674593">
      <w:pPr>
        <w:spacing w:after="80"/>
        <w:rPr>
          <w:b/>
          <w:bCs/>
        </w:rPr>
      </w:pPr>
      <w:r w:rsidRPr="00674593">
        <w:rPr>
          <w:b/>
          <w:bCs/>
        </w:rPr>
        <w:t>Phase 12 – Search</w:t>
      </w:r>
    </w:p>
    <w:p w14:paraId="5E173757" w14:textId="77777777" w:rsidR="00674593" w:rsidRPr="00674593" w:rsidRDefault="00674593" w:rsidP="00674593">
      <w:pPr>
        <w:spacing w:after="80"/>
      </w:pPr>
      <w:r w:rsidRPr="00674593">
        <w:t>Search for:</w:t>
      </w:r>
    </w:p>
    <w:p w14:paraId="3BB2EC4F" w14:textId="77777777" w:rsidR="00674593" w:rsidRPr="00674593" w:rsidRDefault="00674593" w:rsidP="00674593">
      <w:pPr>
        <w:numPr>
          <w:ilvl w:val="0"/>
          <w:numId w:val="29"/>
        </w:numPr>
        <w:spacing w:after="80"/>
      </w:pPr>
      <w:r w:rsidRPr="00674593">
        <w:t xml:space="preserve">Task </w:t>
      </w:r>
    </w:p>
    <w:p w14:paraId="5A205529" w14:textId="77777777" w:rsidR="00674593" w:rsidRPr="00674593" w:rsidRDefault="00674593" w:rsidP="00674593">
      <w:pPr>
        <w:numPr>
          <w:ilvl w:val="0"/>
          <w:numId w:val="29"/>
        </w:numPr>
        <w:spacing w:after="80"/>
      </w:pPr>
      <w:r w:rsidRPr="00674593">
        <w:t xml:space="preserve">Worker </w:t>
      </w:r>
    </w:p>
    <w:p w14:paraId="256FE428" w14:textId="77777777" w:rsidR="00674593" w:rsidRPr="00674593" w:rsidRDefault="00674593" w:rsidP="00674593">
      <w:pPr>
        <w:numPr>
          <w:ilvl w:val="0"/>
          <w:numId w:val="29"/>
        </w:numPr>
        <w:spacing w:after="80"/>
      </w:pPr>
      <w:r w:rsidRPr="00674593">
        <w:t xml:space="preserve">Location </w:t>
      </w:r>
    </w:p>
    <w:p w14:paraId="50909956" w14:textId="77777777" w:rsidR="00674593" w:rsidRPr="00674593" w:rsidRDefault="00674593" w:rsidP="00674593">
      <w:pPr>
        <w:numPr>
          <w:ilvl w:val="0"/>
          <w:numId w:val="29"/>
        </w:numPr>
        <w:spacing w:after="80"/>
      </w:pPr>
      <w:r w:rsidRPr="00674593">
        <w:t xml:space="preserve">Submission </w:t>
      </w:r>
    </w:p>
    <w:p w14:paraId="56576B08" w14:textId="77777777" w:rsidR="00674593" w:rsidRPr="00674593" w:rsidRDefault="00674593" w:rsidP="00674593">
      <w:pPr>
        <w:spacing w:after="80"/>
      </w:pPr>
      <w:r w:rsidRPr="00674593">
        <w:t>Instant filtering throughout the system.</w:t>
      </w:r>
    </w:p>
    <w:p w14:paraId="72B1F63C" w14:textId="77777777" w:rsidR="00674593" w:rsidRPr="00674593" w:rsidRDefault="00674593" w:rsidP="00674593">
      <w:pPr>
        <w:spacing w:after="80"/>
      </w:pPr>
      <w:r w:rsidRPr="00674593">
        <w:pict w14:anchorId="15E82722">
          <v:rect id="_x0000_i1138" style="width:0;height:1.5pt" o:hralign="center" o:hrstd="t" o:hr="t" fillcolor="#a0a0a0" stroked="f"/>
        </w:pict>
      </w:r>
    </w:p>
    <w:p w14:paraId="30403DF4" w14:textId="77777777" w:rsidR="00674593" w:rsidRPr="00674593" w:rsidRDefault="00674593" w:rsidP="00674593">
      <w:pPr>
        <w:spacing w:after="80"/>
        <w:rPr>
          <w:b/>
          <w:bCs/>
        </w:rPr>
      </w:pPr>
      <w:r w:rsidRPr="00674593">
        <w:rPr>
          <w:b/>
          <w:bCs/>
        </w:rPr>
        <w:t>Phase 13 – Notifications</w:t>
      </w:r>
    </w:p>
    <w:p w14:paraId="2B9591AF" w14:textId="77777777" w:rsidR="00674593" w:rsidRPr="00674593" w:rsidRDefault="00674593" w:rsidP="00674593">
      <w:pPr>
        <w:spacing w:after="80"/>
      </w:pPr>
      <w:r w:rsidRPr="00674593">
        <w:t>Examples:</w:t>
      </w:r>
    </w:p>
    <w:p w14:paraId="2402AA76" w14:textId="77777777" w:rsidR="00674593" w:rsidRPr="00674593" w:rsidRDefault="00674593" w:rsidP="00674593">
      <w:pPr>
        <w:numPr>
          <w:ilvl w:val="0"/>
          <w:numId w:val="30"/>
        </w:numPr>
        <w:spacing w:after="80"/>
      </w:pPr>
      <w:r w:rsidRPr="00674593">
        <w:t xml:space="preserve">Task created </w:t>
      </w:r>
    </w:p>
    <w:p w14:paraId="15523A13" w14:textId="77777777" w:rsidR="00674593" w:rsidRPr="00674593" w:rsidRDefault="00674593" w:rsidP="00674593">
      <w:pPr>
        <w:numPr>
          <w:ilvl w:val="0"/>
          <w:numId w:val="30"/>
        </w:numPr>
        <w:spacing w:after="80"/>
      </w:pPr>
      <w:r w:rsidRPr="00674593">
        <w:t xml:space="preserve">Task assigned </w:t>
      </w:r>
    </w:p>
    <w:p w14:paraId="0E8AB024" w14:textId="77777777" w:rsidR="00674593" w:rsidRPr="00674593" w:rsidRDefault="00674593" w:rsidP="00674593">
      <w:pPr>
        <w:numPr>
          <w:ilvl w:val="0"/>
          <w:numId w:val="30"/>
        </w:numPr>
        <w:spacing w:after="80"/>
      </w:pPr>
      <w:r w:rsidRPr="00674593">
        <w:t xml:space="preserve">Submission received </w:t>
      </w:r>
    </w:p>
    <w:p w14:paraId="79940242" w14:textId="77777777" w:rsidR="00674593" w:rsidRPr="00674593" w:rsidRDefault="00674593" w:rsidP="00674593">
      <w:pPr>
        <w:numPr>
          <w:ilvl w:val="0"/>
          <w:numId w:val="30"/>
        </w:numPr>
        <w:spacing w:after="80"/>
      </w:pPr>
      <w:r w:rsidRPr="00674593">
        <w:t xml:space="preserve">Task overdue </w:t>
      </w:r>
    </w:p>
    <w:p w14:paraId="3E278C1F" w14:textId="77777777" w:rsidR="00674593" w:rsidRPr="00674593" w:rsidRDefault="00674593" w:rsidP="00674593">
      <w:pPr>
        <w:spacing w:after="80"/>
      </w:pPr>
      <w:r w:rsidRPr="00674593">
        <w:t>Displayed using toast notifications.</w:t>
      </w:r>
    </w:p>
    <w:p w14:paraId="0E375BB4" w14:textId="77777777" w:rsidR="00674593" w:rsidRPr="00674593" w:rsidRDefault="00674593" w:rsidP="00674593">
      <w:pPr>
        <w:spacing w:after="80"/>
      </w:pPr>
      <w:r w:rsidRPr="00674593">
        <w:pict w14:anchorId="0631FD0D">
          <v:rect id="_x0000_i1139" style="width:0;height:1.5pt" o:hralign="center" o:hrstd="t" o:hr="t" fillcolor="#a0a0a0" stroked="f"/>
        </w:pict>
      </w:r>
    </w:p>
    <w:p w14:paraId="7CC5C514" w14:textId="77777777" w:rsidR="00674593" w:rsidRPr="00674593" w:rsidRDefault="00674593" w:rsidP="00674593">
      <w:pPr>
        <w:spacing w:after="80"/>
        <w:rPr>
          <w:b/>
          <w:bCs/>
        </w:rPr>
      </w:pPr>
      <w:r w:rsidRPr="00674593">
        <w:rPr>
          <w:b/>
          <w:bCs/>
        </w:rPr>
        <w:lastRenderedPageBreak/>
        <w:t>Phase 14 – Data Export</w:t>
      </w:r>
    </w:p>
    <w:p w14:paraId="4A26956A" w14:textId="77777777" w:rsidR="00674593" w:rsidRPr="00674593" w:rsidRDefault="00674593" w:rsidP="00674593">
      <w:pPr>
        <w:spacing w:after="80"/>
      </w:pPr>
      <w:r w:rsidRPr="00674593">
        <w:t>Allow exporting:</w:t>
      </w:r>
    </w:p>
    <w:p w14:paraId="453ED4CE" w14:textId="77777777" w:rsidR="00674593" w:rsidRPr="00674593" w:rsidRDefault="00674593" w:rsidP="00674593">
      <w:pPr>
        <w:numPr>
          <w:ilvl w:val="0"/>
          <w:numId w:val="31"/>
        </w:numPr>
        <w:spacing w:after="80"/>
      </w:pPr>
      <w:r w:rsidRPr="00674593">
        <w:t xml:space="preserve">Task reports </w:t>
      </w:r>
    </w:p>
    <w:p w14:paraId="1676BFC0" w14:textId="77777777" w:rsidR="00674593" w:rsidRPr="00674593" w:rsidRDefault="00674593" w:rsidP="00674593">
      <w:pPr>
        <w:numPr>
          <w:ilvl w:val="0"/>
          <w:numId w:val="31"/>
        </w:numPr>
        <w:spacing w:after="80"/>
      </w:pPr>
      <w:r w:rsidRPr="00674593">
        <w:t xml:space="preserve">Worker reports </w:t>
      </w:r>
    </w:p>
    <w:p w14:paraId="64A6E537" w14:textId="77777777" w:rsidR="00674593" w:rsidRPr="00674593" w:rsidRDefault="00674593" w:rsidP="00674593">
      <w:pPr>
        <w:numPr>
          <w:ilvl w:val="0"/>
          <w:numId w:val="31"/>
        </w:numPr>
        <w:spacing w:after="80"/>
      </w:pPr>
      <w:r w:rsidRPr="00674593">
        <w:t xml:space="preserve">Inspection summaries </w:t>
      </w:r>
    </w:p>
    <w:p w14:paraId="71B45F38" w14:textId="77777777" w:rsidR="00674593" w:rsidRPr="00674593" w:rsidRDefault="00674593" w:rsidP="00674593">
      <w:pPr>
        <w:spacing w:after="80"/>
      </w:pPr>
      <w:r w:rsidRPr="00674593">
        <w:t>Formats:</w:t>
      </w:r>
    </w:p>
    <w:p w14:paraId="2FB5EB4B" w14:textId="77777777" w:rsidR="00674593" w:rsidRPr="00674593" w:rsidRDefault="00674593" w:rsidP="00674593">
      <w:pPr>
        <w:numPr>
          <w:ilvl w:val="0"/>
          <w:numId w:val="32"/>
        </w:numPr>
        <w:spacing w:after="80"/>
      </w:pPr>
      <w:r w:rsidRPr="00674593">
        <w:t xml:space="preserve">PDF </w:t>
      </w:r>
    </w:p>
    <w:p w14:paraId="71107123" w14:textId="77777777" w:rsidR="00674593" w:rsidRPr="00674593" w:rsidRDefault="00674593" w:rsidP="00674593">
      <w:pPr>
        <w:numPr>
          <w:ilvl w:val="0"/>
          <w:numId w:val="32"/>
        </w:numPr>
        <w:spacing w:after="80"/>
      </w:pPr>
      <w:r w:rsidRPr="00674593">
        <w:t xml:space="preserve">Excel </w:t>
      </w:r>
    </w:p>
    <w:p w14:paraId="1ED14434" w14:textId="77777777" w:rsidR="00674593" w:rsidRPr="00674593" w:rsidRDefault="00674593" w:rsidP="00674593">
      <w:pPr>
        <w:spacing w:after="80"/>
      </w:pPr>
      <w:r w:rsidRPr="00674593">
        <w:pict w14:anchorId="46C589F4">
          <v:rect id="_x0000_i1140" style="width:0;height:1.5pt" o:hralign="center" o:hrstd="t" o:hr="t" fillcolor="#a0a0a0" stroked="f"/>
        </w:pict>
      </w:r>
    </w:p>
    <w:p w14:paraId="5D32355D" w14:textId="77777777" w:rsidR="00674593" w:rsidRPr="00674593" w:rsidRDefault="00674593" w:rsidP="00674593">
      <w:pPr>
        <w:spacing w:after="80"/>
        <w:rPr>
          <w:b/>
          <w:bCs/>
        </w:rPr>
      </w:pPr>
      <w:r w:rsidRPr="00674593">
        <w:rPr>
          <w:b/>
          <w:bCs/>
        </w:rPr>
        <w:t>Phase 15 – Final Polish</w:t>
      </w:r>
    </w:p>
    <w:p w14:paraId="6A360CA5" w14:textId="77777777" w:rsidR="00674593" w:rsidRPr="00674593" w:rsidRDefault="00674593" w:rsidP="00674593">
      <w:pPr>
        <w:spacing w:after="80"/>
      </w:pPr>
      <w:r w:rsidRPr="00674593">
        <w:t>Improve the overall user experience.</w:t>
      </w:r>
    </w:p>
    <w:p w14:paraId="36900A4E" w14:textId="77777777" w:rsidR="00674593" w:rsidRPr="00674593" w:rsidRDefault="00674593" w:rsidP="00674593">
      <w:pPr>
        <w:spacing w:after="80"/>
      </w:pPr>
      <w:r w:rsidRPr="00674593">
        <w:t>Features:</w:t>
      </w:r>
    </w:p>
    <w:p w14:paraId="4EE82F8C" w14:textId="77777777" w:rsidR="00674593" w:rsidRPr="00674593" w:rsidRDefault="00674593" w:rsidP="00674593">
      <w:pPr>
        <w:numPr>
          <w:ilvl w:val="0"/>
          <w:numId w:val="33"/>
        </w:numPr>
        <w:spacing w:after="80"/>
      </w:pPr>
      <w:r w:rsidRPr="00674593">
        <w:t xml:space="preserve">Professional icons </w:t>
      </w:r>
    </w:p>
    <w:p w14:paraId="3C74E633" w14:textId="77777777" w:rsidR="00674593" w:rsidRPr="00674593" w:rsidRDefault="00674593" w:rsidP="00674593">
      <w:pPr>
        <w:numPr>
          <w:ilvl w:val="0"/>
          <w:numId w:val="33"/>
        </w:numPr>
        <w:spacing w:after="80"/>
      </w:pPr>
      <w:r w:rsidRPr="00674593">
        <w:t xml:space="preserve">Animations </w:t>
      </w:r>
    </w:p>
    <w:p w14:paraId="6BB01249" w14:textId="77777777" w:rsidR="00674593" w:rsidRPr="00674593" w:rsidRDefault="00674593" w:rsidP="00674593">
      <w:pPr>
        <w:numPr>
          <w:ilvl w:val="0"/>
          <w:numId w:val="33"/>
        </w:numPr>
        <w:spacing w:after="80"/>
      </w:pPr>
      <w:r w:rsidRPr="00674593">
        <w:t xml:space="preserve">Loading indicators </w:t>
      </w:r>
    </w:p>
    <w:p w14:paraId="5CBA599A" w14:textId="77777777" w:rsidR="00674593" w:rsidRPr="00674593" w:rsidRDefault="00674593" w:rsidP="00674593">
      <w:pPr>
        <w:numPr>
          <w:ilvl w:val="0"/>
          <w:numId w:val="33"/>
        </w:numPr>
        <w:spacing w:after="80"/>
      </w:pPr>
      <w:r w:rsidRPr="00674593">
        <w:t xml:space="preserve">Validation </w:t>
      </w:r>
    </w:p>
    <w:p w14:paraId="740C561D" w14:textId="77777777" w:rsidR="00674593" w:rsidRPr="00674593" w:rsidRDefault="00674593" w:rsidP="00674593">
      <w:pPr>
        <w:numPr>
          <w:ilvl w:val="0"/>
          <w:numId w:val="33"/>
        </w:numPr>
        <w:spacing w:after="80"/>
      </w:pPr>
      <w:r w:rsidRPr="00674593">
        <w:t xml:space="preserve">Friendly error pages </w:t>
      </w:r>
    </w:p>
    <w:p w14:paraId="18508954" w14:textId="77777777" w:rsidR="00674593" w:rsidRPr="00674593" w:rsidRDefault="00674593" w:rsidP="00674593">
      <w:pPr>
        <w:numPr>
          <w:ilvl w:val="0"/>
          <w:numId w:val="33"/>
        </w:numPr>
        <w:spacing w:after="80"/>
      </w:pPr>
      <w:r w:rsidRPr="00674593">
        <w:t xml:space="preserve">Responsive design </w:t>
      </w:r>
    </w:p>
    <w:p w14:paraId="64B1197B" w14:textId="77777777" w:rsidR="00674593" w:rsidRPr="00674593" w:rsidRDefault="00674593" w:rsidP="00674593">
      <w:pPr>
        <w:spacing w:after="80"/>
      </w:pPr>
      <w:r w:rsidRPr="00674593">
        <w:pict w14:anchorId="234A3241">
          <v:rect id="_x0000_i1141" style="width:0;height:1.5pt" o:hralign="center" o:hrstd="t" o:hr="t" fillcolor="#a0a0a0" stroked="f"/>
        </w:pict>
      </w:r>
    </w:p>
    <w:p w14:paraId="792B65D6" w14:textId="77777777" w:rsidR="00674593" w:rsidRPr="00674593" w:rsidRDefault="00674593" w:rsidP="00674593">
      <w:pPr>
        <w:spacing w:after="80"/>
        <w:rPr>
          <w:b/>
          <w:bCs/>
        </w:rPr>
      </w:pPr>
      <w:r w:rsidRPr="00674593">
        <w:rPr>
          <w:b/>
          <w:bCs/>
        </w:rPr>
        <w:t>Phase 16 – Testing</w:t>
      </w:r>
    </w:p>
    <w:p w14:paraId="10EEC100" w14:textId="77777777" w:rsidR="00674593" w:rsidRPr="00674593" w:rsidRDefault="00674593" w:rsidP="00674593">
      <w:pPr>
        <w:spacing w:after="80"/>
      </w:pPr>
      <w:r w:rsidRPr="00674593">
        <w:t>Test every workflow:</w:t>
      </w:r>
    </w:p>
    <w:p w14:paraId="326ED306" w14:textId="77777777" w:rsidR="00674593" w:rsidRPr="00674593" w:rsidRDefault="00674593" w:rsidP="00674593">
      <w:pPr>
        <w:spacing w:after="80"/>
      </w:pPr>
      <w:r w:rsidRPr="00674593">
        <w:t>Manager:</w:t>
      </w:r>
    </w:p>
    <w:p w14:paraId="60A26598" w14:textId="77777777" w:rsidR="00674593" w:rsidRPr="00674593" w:rsidRDefault="00674593" w:rsidP="00674593">
      <w:pPr>
        <w:numPr>
          <w:ilvl w:val="0"/>
          <w:numId w:val="34"/>
        </w:numPr>
        <w:spacing w:after="80"/>
      </w:pPr>
      <w:r w:rsidRPr="00674593">
        <w:t xml:space="preserve">Login </w:t>
      </w:r>
    </w:p>
    <w:p w14:paraId="51205EF2" w14:textId="77777777" w:rsidR="00674593" w:rsidRPr="00674593" w:rsidRDefault="00674593" w:rsidP="00674593">
      <w:pPr>
        <w:numPr>
          <w:ilvl w:val="0"/>
          <w:numId w:val="34"/>
        </w:numPr>
        <w:spacing w:after="80"/>
      </w:pPr>
      <w:r w:rsidRPr="00674593">
        <w:t xml:space="preserve">Create task </w:t>
      </w:r>
    </w:p>
    <w:p w14:paraId="61E744E0" w14:textId="77777777" w:rsidR="00674593" w:rsidRPr="00674593" w:rsidRDefault="00674593" w:rsidP="00674593">
      <w:pPr>
        <w:numPr>
          <w:ilvl w:val="0"/>
          <w:numId w:val="34"/>
        </w:numPr>
        <w:spacing w:after="80"/>
      </w:pPr>
      <w:r w:rsidRPr="00674593">
        <w:t xml:space="preserve">Generate QR </w:t>
      </w:r>
    </w:p>
    <w:p w14:paraId="004A32D9" w14:textId="77777777" w:rsidR="00674593" w:rsidRPr="00674593" w:rsidRDefault="00674593" w:rsidP="00674593">
      <w:pPr>
        <w:numPr>
          <w:ilvl w:val="0"/>
          <w:numId w:val="34"/>
        </w:numPr>
        <w:spacing w:after="80"/>
      </w:pPr>
      <w:r w:rsidRPr="00674593">
        <w:t xml:space="preserve">View reports </w:t>
      </w:r>
    </w:p>
    <w:p w14:paraId="398D70C5" w14:textId="77777777" w:rsidR="00674593" w:rsidRPr="00674593" w:rsidRDefault="00674593" w:rsidP="00674593">
      <w:pPr>
        <w:spacing w:after="80"/>
      </w:pPr>
      <w:r w:rsidRPr="00674593">
        <w:t>Worker:</w:t>
      </w:r>
    </w:p>
    <w:p w14:paraId="022C096B" w14:textId="77777777" w:rsidR="00674593" w:rsidRPr="00674593" w:rsidRDefault="00674593" w:rsidP="00674593">
      <w:pPr>
        <w:numPr>
          <w:ilvl w:val="0"/>
          <w:numId w:val="35"/>
        </w:numPr>
        <w:spacing w:after="80"/>
      </w:pPr>
      <w:r w:rsidRPr="00674593">
        <w:t xml:space="preserve">Login </w:t>
      </w:r>
    </w:p>
    <w:p w14:paraId="6E71F32F" w14:textId="77777777" w:rsidR="00674593" w:rsidRPr="00674593" w:rsidRDefault="00674593" w:rsidP="00674593">
      <w:pPr>
        <w:numPr>
          <w:ilvl w:val="0"/>
          <w:numId w:val="35"/>
        </w:numPr>
        <w:spacing w:after="80"/>
      </w:pPr>
      <w:r w:rsidRPr="00674593">
        <w:t xml:space="preserve">Scan QR </w:t>
      </w:r>
    </w:p>
    <w:p w14:paraId="248B3D73" w14:textId="77777777" w:rsidR="00674593" w:rsidRPr="00674593" w:rsidRDefault="00674593" w:rsidP="00674593">
      <w:pPr>
        <w:numPr>
          <w:ilvl w:val="0"/>
          <w:numId w:val="35"/>
        </w:numPr>
        <w:spacing w:after="80"/>
      </w:pPr>
      <w:r w:rsidRPr="00674593">
        <w:t xml:space="preserve">Upload report </w:t>
      </w:r>
    </w:p>
    <w:p w14:paraId="0CC13A6D" w14:textId="77777777" w:rsidR="00674593" w:rsidRPr="00674593" w:rsidRDefault="00674593" w:rsidP="00674593">
      <w:pPr>
        <w:numPr>
          <w:ilvl w:val="0"/>
          <w:numId w:val="35"/>
        </w:numPr>
        <w:spacing w:after="80"/>
      </w:pPr>
      <w:r w:rsidRPr="00674593">
        <w:t xml:space="preserve">Upload photos </w:t>
      </w:r>
    </w:p>
    <w:p w14:paraId="6BEB0C4F" w14:textId="77777777" w:rsidR="00674593" w:rsidRPr="00674593" w:rsidRDefault="00674593" w:rsidP="00674593">
      <w:pPr>
        <w:spacing w:after="80"/>
      </w:pPr>
      <w:r w:rsidRPr="00674593">
        <w:t>Verify database integrity and permissions.</w:t>
      </w:r>
    </w:p>
    <w:p w14:paraId="3344330D" w14:textId="77777777" w:rsidR="00674593" w:rsidRPr="00674593" w:rsidRDefault="00674593" w:rsidP="00674593">
      <w:pPr>
        <w:spacing w:after="80"/>
      </w:pPr>
      <w:r w:rsidRPr="00674593">
        <w:pict w14:anchorId="7076AE91">
          <v:rect id="_x0000_i1142" style="width:0;height:1.5pt" o:hralign="center" o:hrstd="t" o:hr="t" fillcolor="#a0a0a0" stroked="f"/>
        </w:pict>
      </w:r>
    </w:p>
    <w:p w14:paraId="5A675968" w14:textId="77777777" w:rsidR="00674593" w:rsidRPr="00674593" w:rsidRDefault="00674593" w:rsidP="00674593">
      <w:pPr>
        <w:spacing w:after="80"/>
        <w:rPr>
          <w:b/>
          <w:bCs/>
        </w:rPr>
      </w:pPr>
      <w:r w:rsidRPr="00674593">
        <w:rPr>
          <w:b/>
          <w:bCs/>
        </w:rPr>
        <w:t>Phase 17 – Deployment &amp; Presentation</w:t>
      </w:r>
    </w:p>
    <w:p w14:paraId="49DDC2E6" w14:textId="77777777" w:rsidR="00674593" w:rsidRPr="00674593" w:rsidRDefault="00674593" w:rsidP="00674593">
      <w:pPr>
        <w:spacing w:after="80"/>
      </w:pPr>
      <w:r w:rsidRPr="00674593">
        <w:lastRenderedPageBreak/>
        <w:t>Prepare the project for demonstration.</w:t>
      </w:r>
    </w:p>
    <w:p w14:paraId="5B8ABC68" w14:textId="77777777" w:rsidR="00674593" w:rsidRPr="00674593" w:rsidRDefault="00674593" w:rsidP="00674593">
      <w:pPr>
        <w:spacing w:after="80"/>
      </w:pPr>
      <w:r w:rsidRPr="00674593">
        <w:t>Deliverables:</w:t>
      </w:r>
    </w:p>
    <w:p w14:paraId="746ACD3A" w14:textId="77777777" w:rsidR="00674593" w:rsidRPr="00674593" w:rsidRDefault="00674593" w:rsidP="00674593">
      <w:pPr>
        <w:numPr>
          <w:ilvl w:val="0"/>
          <w:numId w:val="36"/>
        </w:numPr>
        <w:spacing w:after="80"/>
      </w:pPr>
      <w:r w:rsidRPr="00674593">
        <w:t xml:space="preserve">Clean database </w:t>
      </w:r>
    </w:p>
    <w:p w14:paraId="4050160B" w14:textId="77777777" w:rsidR="00674593" w:rsidRPr="00674593" w:rsidRDefault="00674593" w:rsidP="00674593">
      <w:pPr>
        <w:numPr>
          <w:ilvl w:val="0"/>
          <w:numId w:val="36"/>
        </w:numPr>
        <w:spacing w:after="80"/>
      </w:pPr>
      <w:r w:rsidRPr="00674593">
        <w:t xml:space="preserve">Seeded administrator account </w:t>
      </w:r>
    </w:p>
    <w:p w14:paraId="5B6A7418" w14:textId="77777777" w:rsidR="00674593" w:rsidRPr="00674593" w:rsidRDefault="00674593" w:rsidP="00674593">
      <w:pPr>
        <w:numPr>
          <w:ilvl w:val="0"/>
          <w:numId w:val="36"/>
        </w:numPr>
        <w:spacing w:after="80"/>
      </w:pPr>
      <w:r w:rsidRPr="00674593">
        <w:t xml:space="preserve">Sample worker accounts </w:t>
      </w:r>
    </w:p>
    <w:p w14:paraId="1DF49D3B" w14:textId="77777777" w:rsidR="00674593" w:rsidRPr="00674593" w:rsidRDefault="00674593" w:rsidP="00674593">
      <w:pPr>
        <w:numPr>
          <w:ilvl w:val="0"/>
          <w:numId w:val="36"/>
        </w:numPr>
        <w:spacing w:after="80"/>
      </w:pPr>
      <w:r w:rsidRPr="00674593">
        <w:t xml:space="preserve">Sample tasks </w:t>
      </w:r>
    </w:p>
    <w:p w14:paraId="4C40921C" w14:textId="77777777" w:rsidR="00674593" w:rsidRPr="00674593" w:rsidRDefault="00674593" w:rsidP="00674593">
      <w:pPr>
        <w:numPr>
          <w:ilvl w:val="0"/>
          <w:numId w:val="36"/>
        </w:numPr>
        <w:spacing w:after="80"/>
      </w:pPr>
      <w:r w:rsidRPr="00674593">
        <w:t xml:space="preserve">Sample reports </w:t>
      </w:r>
    </w:p>
    <w:p w14:paraId="6432266B" w14:textId="77777777" w:rsidR="00674593" w:rsidRPr="00674593" w:rsidRDefault="00674593" w:rsidP="00674593">
      <w:pPr>
        <w:numPr>
          <w:ilvl w:val="0"/>
          <w:numId w:val="36"/>
        </w:numPr>
        <w:spacing w:after="80"/>
      </w:pPr>
      <w:r w:rsidRPr="00674593">
        <w:t xml:space="preserve">Professional presentation </w:t>
      </w:r>
    </w:p>
    <w:p w14:paraId="72F8C670" w14:textId="77777777" w:rsidR="00674593" w:rsidRPr="00674593" w:rsidRDefault="00674593" w:rsidP="00674593">
      <w:pPr>
        <w:spacing w:after="80"/>
      </w:pPr>
      <w:r w:rsidRPr="00674593">
        <w:pict w14:anchorId="1413F168">
          <v:rect id="_x0000_i1143" style="width:0;height:1.5pt" o:hralign="center" o:hrstd="t" o:hr="t" fillcolor="#a0a0a0" stroked="f"/>
        </w:pict>
      </w:r>
    </w:p>
    <w:p w14:paraId="4CE1A249" w14:textId="77777777" w:rsidR="00674593" w:rsidRPr="00674593" w:rsidRDefault="00674593" w:rsidP="00674593">
      <w:pPr>
        <w:spacing w:after="80"/>
        <w:rPr>
          <w:b/>
          <w:bCs/>
        </w:rPr>
      </w:pPr>
      <w:r w:rsidRPr="00674593">
        <w:rPr>
          <w:b/>
          <w:bCs/>
        </w:rPr>
        <w:t>Final Architecture</w:t>
      </w:r>
    </w:p>
    <w:p w14:paraId="071B9E12" w14:textId="77777777" w:rsidR="00674593" w:rsidRPr="00674593" w:rsidRDefault="00674593" w:rsidP="00674593">
      <w:pPr>
        <w:spacing w:after="80"/>
      </w:pPr>
      <w:r w:rsidRPr="00674593">
        <w:t>We'll maintain a clean, layered architecture throughout:</w:t>
      </w:r>
    </w:p>
    <w:p w14:paraId="498BB9F5" w14:textId="77777777" w:rsidR="00674593" w:rsidRPr="00674593" w:rsidRDefault="00674593" w:rsidP="00674593">
      <w:pPr>
        <w:spacing w:after="80"/>
      </w:pPr>
      <w:r w:rsidRPr="00674593">
        <w:t>Presentation Layer</w:t>
      </w:r>
      <w:r w:rsidRPr="00674593">
        <w:br/>
        <w:t>│</w:t>
      </w:r>
      <w:r w:rsidRPr="00674593">
        <w:br/>
      </w:r>
      <w:r w:rsidRPr="00674593">
        <w:rPr>
          <w:rFonts w:ascii="MS Gothic" w:eastAsia="MS Gothic" w:hAnsi="MS Gothic" w:cs="MS Gothic" w:hint="eastAsia"/>
        </w:rPr>
        <w:t>├</w:t>
      </w:r>
      <w:r w:rsidRPr="00674593">
        <w:rPr>
          <w:rFonts w:cs="Calibri"/>
        </w:rPr>
        <w:t>──</w:t>
      </w:r>
      <w:r w:rsidRPr="00674593">
        <w:t xml:space="preserve"> Controllers</w:t>
      </w:r>
      <w:r w:rsidRPr="00674593">
        <w:br/>
      </w:r>
      <w:r w:rsidRPr="00674593">
        <w:rPr>
          <w:rFonts w:ascii="MS Gothic" w:eastAsia="MS Gothic" w:hAnsi="MS Gothic" w:cs="MS Gothic" w:hint="eastAsia"/>
        </w:rPr>
        <w:t>├</w:t>
      </w:r>
      <w:r w:rsidRPr="00674593">
        <w:rPr>
          <w:rFonts w:cs="Calibri"/>
        </w:rPr>
        <w:t>──</w:t>
      </w:r>
      <w:r w:rsidRPr="00674593">
        <w:t xml:space="preserve"> Views</w:t>
      </w:r>
      <w:r w:rsidRPr="00674593">
        <w:br/>
      </w:r>
      <w:r w:rsidRPr="00674593">
        <w:rPr>
          <w:rFonts w:ascii="MS Gothic" w:eastAsia="MS Gothic" w:hAnsi="MS Gothic" w:cs="MS Gothic" w:hint="eastAsia"/>
        </w:rPr>
        <w:t>├</w:t>
      </w:r>
      <w:r w:rsidRPr="00674593">
        <w:rPr>
          <w:rFonts w:cs="Calibri"/>
        </w:rPr>
        <w:t>──</w:t>
      </w:r>
      <w:r w:rsidRPr="00674593">
        <w:t xml:space="preserve"> </w:t>
      </w:r>
      <w:proofErr w:type="spellStart"/>
      <w:r w:rsidRPr="00674593">
        <w:t>ViewModels</w:t>
      </w:r>
      <w:proofErr w:type="spellEnd"/>
      <w:r w:rsidRPr="00674593">
        <w:br/>
      </w:r>
      <w:r w:rsidRPr="00674593">
        <w:rPr>
          <w:rFonts w:cs="Calibri"/>
        </w:rPr>
        <w:t>│</w:t>
      </w:r>
      <w:r w:rsidRPr="00674593">
        <w:br/>
        <w:t>Business Layer</w:t>
      </w:r>
      <w:r w:rsidRPr="00674593">
        <w:br/>
      </w:r>
      <w:r w:rsidRPr="00674593">
        <w:rPr>
          <w:rFonts w:cs="Calibri"/>
        </w:rPr>
        <w:t>│</w:t>
      </w:r>
      <w:r w:rsidRPr="00674593">
        <w:br/>
      </w:r>
      <w:r w:rsidRPr="00674593">
        <w:rPr>
          <w:rFonts w:ascii="MS Gothic" w:eastAsia="MS Gothic" w:hAnsi="MS Gothic" w:cs="MS Gothic" w:hint="eastAsia"/>
        </w:rPr>
        <w:t>├</w:t>
      </w:r>
      <w:r w:rsidRPr="00674593">
        <w:rPr>
          <w:rFonts w:cs="Calibri"/>
        </w:rPr>
        <w:t>──</w:t>
      </w:r>
      <w:r w:rsidRPr="00674593">
        <w:t xml:space="preserve"> Services</w:t>
      </w:r>
      <w:r w:rsidRPr="00674593">
        <w:br/>
      </w:r>
      <w:r w:rsidRPr="00674593">
        <w:rPr>
          <w:rFonts w:ascii="MS Gothic" w:eastAsia="MS Gothic" w:hAnsi="MS Gothic" w:cs="MS Gothic" w:hint="eastAsia"/>
        </w:rPr>
        <w:t>├</w:t>
      </w:r>
      <w:r w:rsidRPr="00674593">
        <w:rPr>
          <w:rFonts w:cs="Calibri"/>
        </w:rPr>
        <w:t>──</w:t>
      </w:r>
      <w:r w:rsidRPr="00674593">
        <w:t xml:space="preserve"> Interfaces</w:t>
      </w:r>
      <w:r w:rsidRPr="00674593">
        <w:br/>
      </w:r>
      <w:r w:rsidRPr="00674593">
        <w:rPr>
          <w:rFonts w:cs="Calibri"/>
        </w:rPr>
        <w:t>│</w:t>
      </w:r>
      <w:r w:rsidRPr="00674593">
        <w:br/>
        <w:t>Data Layer</w:t>
      </w:r>
      <w:r w:rsidRPr="00674593">
        <w:br/>
      </w:r>
      <w:r w:rsidRPr="00674593">
        <w:rPr>
          <w:rFonts w:cs="Calibri"/>
        </w:rPr>
        <w:t>│</w:t>
      </w:r>
      <w:r w:rsidRPr="00674593">
        <w:br/>
      </w:r>
      <w:r w:rsidRPr="00674593">
        <w:rPr>
          <w:rFonts w:ascii="MS Gothic" w:eastAsia="MS Gothic" w:hAnsi="MS Gothic" w:cs="MS Gothic" w:hint="eastAsia"/>
        </w:rPr>
        <w:t>├</w:t>
      </w:r>
      <w:r w:rsidRPr="00674593">
        <w:rPr>
          <w:rFonts w:cs="Calibri"/>
        </w:rPr>
        <w:t>──</w:t>
      </w:r>
      <w:r w:rsidRPr="00674593">
        <w:t xml:space="preserve"> Repositories</w:t>
      </w:r>
      <w:r w:rsidRPr="00674593">
        <w:br/>
      </w:r>
      <w:r w:rsidRPr="00674593">
        <w:rPr>
          <w:rFonts w:ascii="MS Gothic" w:eastAsia="MS Gothic" w:hAnsi="MS Gothic" w:cs="MS Gothic" w:hint="eastAsia"/>
        </w:rPr>
        <w:t>├</w:t>
      </w:r>
      <w:r w:rsidRPr="00674593">
        <w:rPr>
          <w:rFonts w:cs="Calibri"/>
        </w:rPr>
        <w:t>──</w:t>
      </w:r>
      <w:r w:rsidRPr="00674593">
        <w:t xml:space="preserve"> Entity Framework</w:t>
      </w:r>
      <w:r w:rsidRPr="00674593">
        <w:br/>
      </w:r>
      <w:r w:rsidRPr="00674593">
        <w:rPr>
          <w:rFonts w:ascii="MS Gothic" w:eastAsia="MS Gothic" w:hAnsi="MS Gothic" w:cs="MS Gothic" w:hint="eastAsia"/>
        </w:rPr>
        <w:t>├</w:t>
      </w:r>
      <w:r w:rsidRPr="00674593">
        <w:rPr>
          <w:rFonts w:cs="Calibri"/>
        </w:rPr>
        <w:t>──</w:t>
      </w:r>
      <w:r w:rsidRPr="00674593">
        <w:t xml:space="preserve"> SQLite Database</w:t>
      </w:r>
      <w:r w:rsidRPr="00674593">
        <w:br/>
      </w:r>
      <w:r w:rsidRPr="00674593">
        <w:rPr>
          <w:rFonts w:cs="Calibri"/>
        </w:rPr>
        <w:t>│</w:t>
      </w:r>
      <w:r w:rsidRPr="00674593">
        <w:br/>
        <w:t>Models</w:t>
      </w:r>
      <w:r w:rsidRPr="00674593">
        <w:br/>
      </w:r>
      <w:r w:rsidRPr="00674593">
        <w:rPr>
          <w:rFonts w:cs="Calibri"/>
        </w:rPr>
        <w:t>│</w:t>
      </w:r>
      <w:r w:rsidRPr="00674593">
        <w:br/>
      </w:r>
      <w:r w:rsidRPr="00674593">
        <w:rPr>
          <w:rFonts w:ascii="MS Gothic" w:eastAsia="MS Gothic" w:hAnsi="MS Gothic" w:cs="MS Gothic" w:hint="eastAsia"/>
        </w:rPr>
        <w:t>├</w:t>
      </w:r>
      <w:r w:rsidRPr="00674593">
        <w:rPr>
          <w:rFonts w:cs="Calibri"/>
        </w:rPr>
        <w:t>──</w:t>
      </w:r>
      <w:r w:rsidRPr="00674593">
        <w:t xml:space="preserve"> </w:t>
      </w:r>
      <w:proofErr w:type="spellStart"/>
      <w:r w:rsidRPr="00674593">
        <w:t>ApplicationUser</w:t>
      </w:r>
      <w:proofErr w:type="spellEnd"/>
      <w:r w:rsidRPr="00674593">
        <w:br/>
      </w:r>
      <w:r w:rsidRPr="00674593">
        <w:rPr>
          <w:rFonts w:ascii="MS Gothic" w:eastAsia="MS Gothic" w:hAnsi="MS Gothic" w:cs="MS Gothic" w:hint="eastAsia"/>
        </w:rPr>
        <w:t>├</w:t>
      </w:r>
      <w:r w:rsidRPr="00674593">
        <w:rPr>
          <w:rFonts w:cs="Calibri"/>
        </w:rPr>
        <w:t>──</w:t>
      </w:r>
      <w:r w:rsidRPr="00674593">
        <w:t xml:space="preserve"> </w:t>
      </w:r>
      <w:proofErr w:type="spellStart"/>
      <w:r w:rsidRPr="00674593">
        <w:t>FieldTask</w:t>
      </w:r>
      <w:proofErr w:type="spellEnd"/>
      <w:r w:rsidRPr="00674593">
        <w:br/>
      </w:r>
      <w:r w:rsidRPr="00674593">
        <w:rPr>
          <w:rFonts w:ascii="MS Gothic" w:eastAsia="MS Gothic" w:hAnsi="MS Gothic" w:cs="MS Gothic" w:hint="eastAsia"/>
        </w:rPr>
        <w:t>├</w:t>
      </w:r>
      <w:r w:rsidRPr="00674593">
        <w:rPr>
          <w:rFonts w:cs="Calibri"/>
        </w:rPr>
        <w:t>──</w:t>
      </w:r>
      <w:r w:rsidRPr="00674593">
        <w:t xml:space="preserve"> Submission</w:t>
      </w:r>
      <w:r w:rsidRPr="00674593">
        <w:br/>
      </w:r>
      <w:r w:rsidRPr="00674593">
        <w:rPr>
          <w:rFonts w:ascii="MS Gothic" w:eastAsia="MS Gothic" w:hAnsi="MS Gothic" w:cs="MS Gothic" w:hint="eastAsia"/>
        </w:rPr>
        <w:t>├</w:t>
      </w:r>
      <w:r w:rsidRPr="00674593">
        <w:rPr>
          <w:rFonts w:cs="Calibri"/>
        </w:rPr>
        <w:t>──</w:t>
      </w:r>
      <w:r w:rsidRPr="00674593">
        <w:t xml:space="preserve"> Photo</w:t>
      </w:r>
      <w:r w:rsidRPr="00674593">
        <w:br/>
      </w:r>
      <w:r w:rsidRPr="00674593">
        <w:rPr>
          <w:rFonts w:cs="Calibri"/>
        </w:rPr>
        <w:t>│</w:t>
      </w:r>
      <w:r w:rsidRPr="00674593">
        <w:br/>
        <w:t>Utilities</w:t>
      </w:r>
      <w:r w:rsidRPr="00674593">
        <w:br/>
      </w:r>
      <w:r w:rsidRPr="00674593">
        <w:rPr>
          <w:rFonts w:cs="Calibri"/>
        </w:rPr>
        <w:t>│</w:t>
      </w:r>
      <w:r w:rsidRPr="00674593">
        <w:br/>
      </w:r>
      <w:r w:rsidRPr="00674593">
        <w:rPr>
          <w:rFonts w:ascii="MS Gothic" w:eastAsia="MS Gothic" w:hAnsi="MS Gothic" w:cs="MS Gothic" w:hint="eastAsia"/>
        </w:rPr>
        <w:t>├</w:t>
      </w:r>
      <w:r w:rsidRPr="00674593">
        <w:rPr>
          <w:rFonts w:cs="Calibri"/>
        </w:rPr>
        <w:t>──</w:t>
      </w:r>
      <w:r w:rsidRPr="00674593">
        <w:t xml:space="preserve"> Helpers</w:t>
      </w:r>
      <w:r w:rsidRPr="00674593">
        <w:br/>
      </w:r>
      <w:r w:rsidRPr="00674593">
        <w:rPr>
          <w:rFonts w:ascii="MS Gothic" w:eastAsia="MS Gothic" w:hAnsi="MS Gothic" w:cs="MS Gothic" w:hint="eastAsia"/>
        </w:rPr>
        <w:t>├</w:t>
      </w:r>
      <w:r w:rsidRPr="00674593">
        <w:rPr>
          <w:rFonts w:cs="Calibri"/>
        </w:rPr>
        <w:t>──</w:t>
      </w:r>
      <w:r w:rsidRPr="00674593">
        <w:t xml:space="preserve"> DTOs</w:t>
      </w:r>
    </w:p>
    <w:p w14:paraId="1069C64C" w14:textId="77777777" w:rsidR="00674593" w:rsidRPr="00674593" w:rsidRDefault="00674593" w:rsidP="00674593">
      <w:pPr>
        <w:spacing w:after="80"/>
      </w:pPr>
      <w:r w:rsidRPr="00674593">
        <w:lastRenderedPageBreak/>
        <w:t xml:space="preserve">This structure follows OOP principles such as </w:t>
      </w:r>
      <w:r w:rsidRPr="00674593">
        <w:rPr>
          <w:b/>
          <w:bCs/>
        </w:rPr>
        <w:t>encapsulation</w:t>
      </w:r>
      <w:r w:rsidRPr="00674593">
        <w:t xml:space="preserve">, </w:t>
      </w:r>
      <w:r w:rsidRPr="00674593">
        <w:rPr>
          <w:b/>
          <w:bCs/>
        </w:rPr>
        <w:t>abstraction</w:t>
      </w:r>
      <w:r w:rsidRPr="00674593">
        <w:t xml:space="preserve">, </w:t>
      </w:r>
      <w:r w:rsidRPr="00674593">
        <w:rPr>
          <w:b/>
          <w:bCs/>
        </w:rPr>
        <w:t>dependency injection</w:t>
      </w:r>
      <w:r w:rsidRPr="00674593">
        <w:t xml:space="preserve">, and </w:t>
      </w:r>
      <w:r w:rsidRPr="00674593">
        <w:rPr>
          <w:b/>
          <w:bCs/>
        </w:rPr>
        <w:t>separation of concerns</w:t>
      </w:r>
      <w:r w:rsidRPr="00674593">
        <w:t>, making the project easier to maintain and more professional.</w:t>
      </w:r>
    </w:p>
    <w:p w14:paraId="063D9A58" w14:textId="77777777" w:rsidR="00674593" w:rsidRDefault="00674593">
      <w:pPr>
        <w:spacing w:after="80"/>
      </w:pPr>
    </w:p>
    <w:sectPr w:rsidR="00674593" w:rsidSect="00034616">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41B6D" w14:textId="77777777" w:rsidR="00E1145C" w:rsidRDefault="00E1145C">
      <w:pPr>
        <w:spacing w:after="0" w:line="240" w:lineRule="auto"/>
      </w:pPr>
      <w:r>
        <w:separator/>
      </w:r>
    </w:p>
  </w:endnote>
  <w:endnote w:type="continuationSeparator" w:id="0">
    <w:p w14:paraId="56F490C5" w14:textId="77777777" w:rsidR="00E1145C" w:rsidRDefault="00E11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65538" w14:textId="77777777" w:rsidR="00D50FCF" w:rsidRDefault="00000000">
    <w:pPr>
      <w:pStyle w:val="Footer"/>
      <w:jc w:val="center"/>
    </w:pPr>
    <w:r>
      <w:rPr>
        <w:color w:val="666666"/>
        <w:sz w:val="16"/>
      </w:rPr>
      <w:t xml:space="preserve">QR-Based Field Data Collection and Monitoring System | Page </w:t>
    </w:r>
    <w:r>
      <w:rPr>
        <w:color w:val="666666"/>
        <w:sz w:val="16"/>
      </w:rPr>
      <w:fldChar w:fldCharType="begin"/>
    </w:r>
    <w:r>
      <w:rPr>
        <w:color w:val="666666"/>
        <w:sz w:val="16"/>
      </w:rPr>
      <w:instrText>PAGE</w:instrText>
    </w:r>
    <w:r w:rsidR="00674593">
      <w:rPr>
        <w:color w:val="666666"/>
        <w:sz w:val="16"/>
      </w:rPr>
      <w:fldChar w:fldCharType="separate"/>
    </w:r>
    <w:r w:rsidR="00674593">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FB6CE" w14:textId="77777777" w:rsidR="00E1145C" w:rsidRDefault="00E1145C">
      <w:pPr>
        <w:spacing w:after="0" w:line="240" w:lineRule="auto"/>
      </w:pPr>
      <w:r>
        <w:separator/>
      </w:r>
    </w:p>
  </w:footnote>
  <w:footnote w:type="continuationSeparator" w:id="0">
    <w:p w14:paraId="4F724CD0" w14:textId="77777777" w:rsidR="00E1145C" w:rsidRDefault="00E114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51C06"/>
    <w:multiLevelType w:val="multilevel"/>
    <w:tmpl w:val="8454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360757"/>
    <w:multiLevelType w:val="multilevel"/>
    <w:tmpl w:val="7104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5F03F5"/>
    <w:multiLevelType w:val="multilevel"/>
    <w:tmpl w:val="DD34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362544"/>
    <w:multiLevelType w:val="multilevel"/>
    <w:tmpl w:val="97A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A5A54"/>
    <w:multiLevelType w:val="multilevel"/>
    <w:tmpl w:val="0A44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D7B85"/>
    <w:multiLevelType w:val="multilevel"/>
    <w:tmpl w:val="0540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4B1A1D"/>
    <w:multiLevelType w:val="multilevel"/>
    <w:tmpl w:val="E784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47AE1"/>
    <w:multiLevelType w:val="multilevel"/>
    <w:tmpl w:val="AF2E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641EA"/>
    <w:multiLevelType w:val="multilevel"/>
    <w:tmpl w:val="D7C0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B4A17"/>
    <w:multiLevelType w:val="multilevel"/>
    <w:tmpl w:val="15D8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DD62A9"/>
    <w:multiLevelType w:val="multilevel"/>
    <w:tmpl w:val="9720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6353D1"/>
    <w:multiLevelType w:val="multilevel"/>
    <w:tmpl w:val="9D84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C54D50"/>
    <w:multiLevelType w:val="multilevel"/>
    <w:tmpl w:val="6710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0F00C3"/>
    <w:multiLevelType w:val="multilevel"/>
    <w:tmpl w:val="E0A0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1C30DC"/>
    <w:multiLevelType w:val="multilevel"/>
    <w:tmpl w:val="245E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D6D02"/>
    <w:multiLevelType w:val="multilevel"/>
    <w:tmpl w:val="552C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65168"/>
    <w:multiLevelType w:val="multilevel"/>
    <w:tmpl w:val="A36E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9B6F4B"/>
    <w:multiLevelType w:val="multilevel"/>
    <w:tmpl w:val="9FD2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665E89"/>
    <w:multiLevelType w:val="multilevel"/>
    <w:tmpl w:val="F016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616E5"/>
    <w:multiLevelType w:val="multilevel"/>
    <w:tmpl w:val="1DC4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5F4004"/>
    <w:multiLevelType w:val="multilevel"/>
    <w:tmpl w:val="44AA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6B4304"/>
    <w:multiLevelType w:val="multilevel"/>
    <w:tmpl w:val="6FF4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2E6131"/>
    <w:multiLevelType w:val="multilevel"/>
    <w:tmpl w:val="DAF4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4F4682"/>
    <w:multiLevelType w:val="multilevel"/>
    <w:tmpl w:val="6F96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4F5CC3"/>
    <w:multiLevelType w:val="multilevel"/>
    <w:tmpl w:val="D7881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905740"/>
    <w:multiLevelType w:val="multilevel"/>
    <w:tmpl w:val="0586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A590C"/>
    <w:multiLevelType w:val="multilevel"/>
    <w:tmpl w:val="CAE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234727">
    <w:abstractNumId w:val="8"/>
  </w:num>
  <w:num w:numId="2" w16cid:durableId="1348677492">
    <w:abstractNumId w:val="6"/>
  </w:num>
  <w:num w:numId="3" w16cid:durableId="1950967376">
    <w:abstractNumId w:val="5"/>
  </w:num>
  <w:num w:numId="4" w16cid:durableId="1365210593">
    <w:abstractNumId w:val="4"/>
  </w:num>
  <w:num w:numId="5" w16cid:durableId="1214804488">
    <w:abstractNumId w:val="7"/>
  </w:num>
  <w:num w:numId="6" w16cid:durableId="277303646">
    <w:abstractNumId w:val="3"/>
  </w:num>
  <w:num w:numId="7" w16cid:durableId="1986546515">
    <w:abstractNumId w:val="2"/>
  </w:num>
  <w:num w:numId="8" w16cid:durableId="684791459">
    <w:abstractNumId w:val="1"/>
  </w:num>
  <w:num w:numId="9" w16cid:durableId="1341421868">
    <w:abstractNumId w:val="0"/>
  </w:num>
  <w:num w:numId="10" w16cid:durableId="1552497270">
    <w:abstractNumId w:val="33"/>
  </w:num>
  <w:num w:numId="11" w16cid:durableId="420835271">
    <w:abstractNumId w:val="10"/>
  </w:num>
  <w:num w:numId="12" w16cid:durableId="2070807609">
    <w:abstractNumId w:val="9"/>
  </w:num>
  <w:num w:numId="13" w16cid:durableId="786048605">
    <w:abstractNumId w:val="23"/>
  </w:num>
  <w:num w:numId="14" w16cid:durableId="1540317159">
    <w:abstractNumId w:val="34"/>
  </w:num>
  <w:num w:numId="15" w16cid:durableId="1535196504">
    <w:abstractNumId w:val="30"/>
  </w:num>
  <w:num w:numId="16" w16cid:durableId="553199336">
    <w:abstractNumId w:val="15"/>
  </w:num>
  <w:num w:numId="17" w16cid:durableId="2090033946">
    <w:abstractNumId w:val="25"/>
  </w:num>
  <w:num w:numId="18" w16cid:durableId="2037464139">
    <w:abstractNumId w:val="22"/>
  </w:num>
  <w:num w:numId="19" w16cid:durableId="701632048">
    <w:abstractNumId w:val="24"/>
  </w:num>
  <w:num w:numId="20" w16cid:durableId="1313146130">
    <w:abstractNumId w:val="13"/>
  </w:num>
  <w:num w:numId="21" w16cid:durableId="673655894">
    <w:abstractNumId w:val="18"/>
  </w:num>
  <w:num w:numId="22" w16cid:durableId="386996159">
    <w:abstractNumId w:val="16"/>
  </w:num>
  <w:num w:numId="23" w16cid:durableId="1997567591">
    <w:abstractNumId w:val="21"/>
  </w:num>
  <w:num w:numId="24" w16cid:durableId="82072384">
    <w:abstractNumId w:val="17"/>
  </w:num>
  <w:num w:numId="25" w16cid:durableId="322785856">
    <w:abstractNumId w:val="14"/>
  </w:num>
  <w:num w:numId="26" w16cid:durableId="1663896032">
    <w:abstractNumId w:val="19"/>
  </w:num>
  <w:num w:numId="27" w16cid:durableId="1477532110">
    <w:abstractNumId w:val="35"/>
  </w:num>
  <w:num w:numId="28" w16cid:durableId="288630648">
    <w:abstractNumId w:val="32"/>
  </w:num>
  <w:num w:numId="29" w16cid:durableId="390233885">
    <w:abstractNumId w:val="31"/>
  </w:num>
  <w:num w:numId="30" w16cid:durableId="2014645805">
    <w:abstractNumId w:val="28"/>
  </w:num>
  <w:num w:numId="31" w16cid:durableId="1597051512">
    <w:abstractNumId w:val="12"/>
  </w:num>
  <w:num w:numId="32" w16cid:durableId="357124164">
    <w:abstractNumId w:val="26"/>
  </w:num>
  <w:num w:numId="33" w16cid:durableId="1011761556">
    <w:abstractNumId w:val="20"/>
  </w:num>
  <w:num w:numId="34" w16cid:durableId="536740519">
    <w:abstractNumId w:val="11"/>
  </w:num>
  <w:num w:numId="35" w16cid:durableId="230896958">
    <w:abstractNumId w:val="29"/>
  </w:num>
  <w:num w:numId="36" w16cid:durableId="25509100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4593"/>
    <w:rsid w:val="006D0540"/>
    <w:rsid w:val="00AA1D8D"/>
    <w:rsid w:val="00B47730"/>
    <w:rsid w:val="00CB0664"/>
    <w:rsid w:val="00D50FCF"/>
    <w:rsid w:val="00E114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83560"/>
  <w14:defaultImageDpi w14:val="300"/>
  <w15:docId w15:val="{B2DCEB93-9EF3-4E8B-A2B5-4D1E3184A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74593"/>
    <w:rPr>
      <w:color w:val="0000FF" w:themeColor="hyperlink"/>
      <w:u w:val="single"/>
    </w:rPr>
  </w:style>
  <w:style w:type="character" w:styleId="UnresolvedMention">
    <w:name w:val="Unresolved Mention"/>
    <w:basedOn w:val="DefaultParagraphFont"/>
    <w:uiPriority w:val="99"/>
    <w:semiHidden/>
    <w:unhideWhenUsed/>
    <w:rsid w:val="00674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earn.microsoft.com/en-us/power-platform/power-fx/reference/sign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3998</Words>
  <Characters>22790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QR-Based Field Data Collection and Monitoring System</dc:title>
  <dc:subject>System Requirements Specification and problem description write-up</dc:subject>
  <dc:creator>Codex</dc:creator>
  <cp:keywords/>
  <dc:description>generated by python-docx</dc:description>
  <cp:lastModifiedBy>gladys yeboah</cp:lastModifiedBy>
  <cp:revision>2</cp:revision>
  <dcterms:created xsi:type="dcterms:W3CDTF">2013-12-23T23:15:00Z</dcterms:created>
  <dcterms:modified xsi:type="dcterms:W3CDTF">2026-07-04T02:48:00Z</dcterms:modified>
  <cp:category/>
</cp:coreProperties>
</file>